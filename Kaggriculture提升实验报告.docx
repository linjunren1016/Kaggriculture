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Kaggriculture 提分实验报告</w:t>
      </w:r>
    </w:p>
    <w:p>
      <w:pPr>
        <w:ind w:left="360"/>
      </w:pPr>
      <w:r>
        <w:rPr>
          <w:i/>
        </w:rPr>
        <w:t>实验周期：2026-09-13 ~ 2026-09-17</w:t>
      </w:r>
    </w:p>
    <w:p>
      <w:pPr>
        <w:ind w:left="360"/>
      </w:pPr>
      <w:r>
        <w:rPr>
          <w:i/>
        </w:rPr>
        <w:t>全部代码、归档与数据指纹：https://github.com/linjunren1016/Kaggriculture</w:t>
      </w:r>
    </w:p>
    <w:p>
      <w:pPr>
        <w:ind w:left="360"/>
      </w:pPr>
      <w:r>
        <w:rPr>
          <w:i/>
        </w:rPr>
        <w:t>本报告自包含，不依赖任何外部视频或文档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摘要（先看这一页）</w:t>
      </w:r>
    </w:p>
    <w:p>
      <w:r>
        <w:rPr>
          <w:b/>
        </w:rPr>
        <w:t>目标</w:t>
      </w:r>
      <w:r>
        <w:t>：在 Kaggle 比赛 *Kaggriculture*（双人农场经营模拟，720 回合，30 天）中提升天梯分数。</w:t>
      </w:r>
    </w:p>
    <w:p>
      <w:r>
        <w:rPr>
          <w:b/>
        </w:rPr>
        <w:t>做法</w:t>
      </w:r>
      <w:r>
        <w:t>：我们不从零写 agent，而是采用「移植高分选手的录像动作表 + 修复层」的路线，</w:t>
      </w:r>
    </w:p>
    <w:p>
      <w:r>
        <w:t>并为此搭建了一套可复现的评测设施。</w:t>
      </w:r>
    </w:p>
    <w:p>
      <w:r>
        <w:rPr>
          <w:b/>
        </w:rPr>
        <w:t>结果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实验前基线（V38）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1152.7</w:t>
            </w:r>
          </w:p>
        </w:tc>
      </w:tr>
      <w:tr>
        <w:tc>
          <w:tcPr>
            <w:tcW w:type="dxa" w:w="4320"/>
          </w:tcPr>
          <w:p>
            <w:r/>
            <w:r>
              <w:t>全队历史最高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1767.3</w:t>
            </w:r>
            <w:r>
              <w:t>（峰值 1784.9，提交号 56268283）</w:t>
            </w:r>
          </w:p>
        </w:tc>
      </w:tr>
      <w:tr>
        <w:tc>
          <w:tcPr>
            <w:tcW w:type="dxa" w:w="4320"/>
          </w:tcPr>
          <w:p>
            <w:r/>
            <w:r>
              <w:t>后续 5 次新尝试</w:t>
            </w:r>
          </w:p>
        </w:tc>
        <w:tc>
          <w:tcPr>
            <w:tcW w:type="dxa" w:w="4320"/>
          </w:tcPr>
          <w:p>
            <w:r/>
            <w:r>
              <w:t xml:space="preserve">1321.1 / 600.0 / 1515.8 / 1594.1 / 1718.1 —— </w:t>
            </w:r>
            <w:r>
              <w:rPr>
                <w:b/>
              </w:rPr>
              <w:t>全部未超过 1767.3</w:t>
            </w:r>
          </w:p>
        </w:tc>
      </w:tr>
      <w:tr>
        <w:tc>
          <w:tcPr>
            <w:tcW w:type="dxa" w:w="4320"/>
          </w:tcPr>
          <w:p>
            <w:r/>
            <w:r>
              <w:t>天梯榜首（同期）</w:t>
            </w:r>
          </w:p>
        </w:tc>
        <w:tc>
          <w:tcPr>
            <w:tcW w:type="dxa" w:w="4320"/>
          </w:tcPr>
          <w:p>
            <w:r/>
            <w:r>
              <w:t>3170.7</w:t>
            </w:r>
          </w:p>
        </w:tc>
      </w:tr>
      <w:tr>
        <w:tc>
          <w:tcPr>
            <w:tcW w:type="dxa" w:w="4320"/>
          </w:tcPr>
          <w:p>
            <w:r/>
            <w:r>
              <w:t>尝试总数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20+ 次，成功 1 次</w:t>
            </w:r>
          </w:p>
        </w:tc>
      </w:tr>
    </w:tbl>
    <w:p/>
    <w:p>
      <w:r>
        <w:rPr>
          <w:b/>
        </w:rPr>
        <w:t>核心结论（本项目最有价值的产出）</w:t>
      </w:r>
      <w:r>
        <w:t>：</w:t>
      </w:r>
    </w:p>
    <w:p>
      <w:pPr>
        <w:ind w:left="360"/>
      </w:pPr>
      <w:r>
        <w:rPr>
          <w:b/>
          <w:i/>
        </w:rPr>
        <w:t>「抄录像表」这条路线存在一个硬天花板，其数值约等于「最好的固定计划型选手」的水平（≈1750）。</w:t>
      </w:r>
    </w:p>
    <w:p>
      <w:r>
        <w:t>&gt;</w:t>
      </w:r>
    </w:p>
    <w:p>
      <w:pPr>
        <w:ind w:left="360"/>
      </w:pPr>
      <w:r>
        <w:rPr>
          <w:i/>
        </w:rPr>
        <w:t>原因是实测出来的：一张录像表是</w:t>
      </w:r>
      <w:r>
        <w:rPr>
          <w:b/>
          <w:i/>
        </w:rPr>
        <w:t>开环决策序列</w:t>
      </w:r>
      <w:r>
        <w:rPr>
          <w:i/>
        </w:rPr>
        <w:t>，只对它所录制的那一局有效。</w:t>
      </w:r>
    </w:p>
    <w:p>
      <w:pPr>
        <w:ind w:left="360"/>
      </w:pPr>
      <w:r>
        <w:rPr>
          <w:i/>
        </w:rPr>
        <w:t>会应变的 agent 的实力恰恰在于「换局面会换决策」，</w:t>
      </w:r>
      <w:r>
        <w:rPr>
          <w:b/>
          <w:i/>
        </w:rPr>
        <w:t>这部分无法被任何单张录像表承载</w:t>
      </w:r>
      <w:r>
        <w:rPr>
          <w:i/>
        </w:rPr>
        <w:t>。</w:t>
      </w:r>
    </w:p>
    <w:p>
      <w:r>
        <w:rPr>
          <w:b/>
        </w:rPr>
        <w:t>证据一句话版</w:t>
      </w:r>
      <w:r>
        <w:t>：同一批样本里，固定计划型选手（datnt114）三局作物配比</w:t>
      </w:r>
      <w:r>
        <w:rPr>
          <w:b/>
        </w:rPr>
        <w:t>完全一致</w:t>
      </w:r>
      <w:r>
        <w:t>（标准差 0），</w:t>
      </w:r>
    </w:p>
    <w:p>
      <w:r>
        <w:t>其录像表移植后线上 1718；应变型选手（DSM，3087 分）作物占比在 13%–50% 波动，</w:t>
      </w:r>
    </w:p>
    <w:p>
      <w:r>
        <w:t xml:space="preserve">其录像表移植后本地得分 </w:t>
      </w:r>
      <w:r>
        <w:rPr>
          <w:b/>
        </w:rPr>
        <w:t>3.9% / 21.6% / 32.6%</w:t>
      </w:r>
      <w:r>
        <w:t>，全线崩溃。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一、比赛与目标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类型</w:t>
            </w:r>
          </w:p>
        </w:tc>
        <w:tc>
          <w:tcPr>
            <w:tcW w:type="dxa" w:w="4320"/>
          </w:tcPr>
          <w:p>
            <w:r/>
            <w:r>
              <w:t>双人对抗模拟（simulation competition）</w:t>
            </w:r>
          </w:p>
        </w:tc>
      </w:tr>
      <w:tr>
        <w:tc>
          <w:tcPr>
            <w:tcW w:type="dxa" w:w="4320"/>
          </w:tcPr>
          <w:p>
            <w:r/>
            <w:r>
              <w:t>回合</w:t>
            </w:r>
          </w:p>
        </w:tc>
        <w:tc>
          <w:tcPr>
            <w:tcW w:type="dxa" w:w="4320"/>
          </w:tcPr>
          <w:p>
            <w:r/>
            <w:r>
              <w:t xml:space="preserve">24 回合/天 × 30 天 = </w:t>
            </w:r>
            <w:r>
              <w:rPr>
                <w:b/>
              </w:rPr>
              <w:t>720 回合</w:t>
            </w:r>
          </w:p>
        </w:tc>
      </w:tr>
      <w:tr>
        <w:tc>
          <w:tcPr>
            <w:tcW w:type="dxa" w:w="4320"/>
          </w:tcPr>
          <w:p>
            <w:r/>
            <w:r>
              <w:t>胜负</w:t>
            </w:r>
          </w:p>
        </w:tc>
        <w:tc>
          <w:tcPr>
            <w:tcW w:type="dxa" w:w="4320"/>
          </w:tcPr>
          <w:p>
            <w:r/>
            <w:r>
              <w:t>第 720 回合时银行资金多者胜</w:t>
            </w:r>
          </w:p>
        </w:tc>
      </w:tr>
      <w:tr>
        <w:tc>
          <w:tcPr>
            <w:tcW w:type="dxa" w:w="4320"/>
          </w:tcPr>
          <w:p>
            <w:r/>
            <w:r>
              <w:t>提交物</w:t>
            </w:r>
          </w:p>
        </w:tc>
        <w:tc>
          <w:tcPr>
            <w:tcW w:type="dxa" w:w="4320"/>
          </w:tcPr>
          <w:p>
            <w:r/>
            <w:r>
              <w:t xml:space="preserve">压缩包根目录的 </w:t>
            </w:r>
            <w:r>
              <w:rPr>
                <w:rFonts w:ascii="Consolas" w:hAnsi="Consolas"/>
              </w:rPr>
              <w:t>main.py</w:t>
            </w:r>
            <w:r>
              <w:t xml:space="preserve">，内含 </w:t>
            </w:r>
            <w:r>
              <w:rPr>
                <w:rFonts w:ascii="Consolas" w:hAnsi="Consolas"/>
              </w:rPr>
              <w:t>agent(obs)</w:t>
            </w:r>
            <w:r>
              <w:t xml:space="preserve"> 函数</w:t>
            </w:r>
          </w:p>
        </w:tc>
      </w:tr>
      <w:tr>
        <w:tc>
          <w:tcPr>
            <w:tcW w:type="dxa" w:w="4320"/>
          </w:tcPr>
          <w:p>
            <w:r/>
            <w:r>
              <w:t>计分</w:t>
            </w:r>
          </w:p>
        </w:tc>
        <w:tc>
          <w:tcPr>
            <w:tcW w:type="dxa" w:w="4320"/>
          </w:tcPr>
          <w:p>
            <w:r/>
            <w:r>
              <w:t>Bradley-Terry 天梯分；</w:t>
            </w:r>
            <w:r>
              <w:rPr>
                <w:b/>
              </w:rPr>
              <w:t>只看胜负，不看分差</w:t>
            </w:r>
          </w:p>
        </w:tc>
      </w:tr>
      <w:tr>
        <w:tc>
          <w:tcPr>
            <w:tcW w:type="dxa" w:w="4320"/>
          </w:tcPr>
          <w:p>
            <w:r/>
            <w:r>
              <w:t>关键规则</w:t>
            </w:r>
          </w:p>
        </w:tc>
        <w:tc>
          <w:tcPr>
            <w:tcW w:type="dxa" w:w="4320"/>
          </w:tcPr>
          <w:p>
            <w:r/>
            <w:r>
              <w:t xml:space="preserve">① 每天最多提交 </w:t>
            </w:r>
            <w:r>
              <w:rPr>
                <w:b/>
              </w:rPr>
              <w:t>5</w:t>
            </w:r>
            <w:r>
              <w:t xml:space="preserve"> 份；② </w:t>
            </w:r>
            <w:r>
              <w:rPr>
                <w:b/>
              </w:rPr>
              <w:t>只取最新两份中较高者计分</w:t>
            </w:r>
            <w:r>
              <w:t>；③ 回放属于 Competition Data，规则明确允许用于任何目的（含参赛）</w:t>
            </w:r>
          </w:p>
        </w:tc>
      </w:tr>
    </w:tbl>
    <w:p/>
    <w:p>
      <w:r>
        <w:rPr>
          <w:b/>
        </w:rPr>
        <w:t>为什么 ② 极其重要</w:t>
      </w:r>
      <w:r>
        <w:t>：提交新版本会</w:t>
      </w:r>
      <w:r>
        <w:rPr>
          <w:b/>
        </w:rPr>
        <w:t>把旧版本挤出计数范围</w:t>
      </w:r>
      <w:r>
        <w:t>。</w:t>
      </w:r>
    </w:p>
    <w:p>
      <w:r>
        <w:t>我们曾因此让 1767.3 一度跌出榜单，被迫重新提交救分。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二、我们建立了什么评测设施</w:t>
      </w:r>
    </w:p>
    <w:p>
      <w:r>
        <w:t>这是本项目最扎实的资产，后续所有结论都建立在它之上。</w:t>
      </w:r>
    </w:p>
    <w:p>
      <w:pPr>
        <w:pStyle w:val="Heading3"/>
      </w:pPr>
      <w:r>
        <w:t>2.1 反事实回放引擎（`cf_real.py`）</w:t>
      </w:r>
    </w:p>
    <w:p>
      <w:r>
        <w:rPr>
          <w:b/>
        </w:rPr>
        <w:t>原理</w:t>
      </w:r>
      <w:r>
        <w:t>：从官方回放中提取对手</w:t>
      </w:r>
      <w:r>
        <w:rPr>
          <w:b/>
        </w:rPr>
        <w:t>完整动作轨迹</w:t>
      </w:r>
      <w:r>
        <w:t>（含其市场行为），只替换我方 agent，</w:t>
      </w:r>
    </w:p>
    <w:p>
      <w:r>
        <w:t>从而在真实对手面前评测我方。比「把 agent 抽出来单打」可信得多。</w:t>
      </w:r>
    </w:p>
    <w:p>
      <w:r>
        <w:rPr>
          <w:b/>
        </w:rPr>
        <w:t>关键修正 —— 回放里的动作数组整体错位 +1</w:t>
      </w:r>
      <w:r>
        <w:t>：</w:t>
      </w:r>
    </w:p>
    <w:p>
      <w:r>
        <w:rPr>
          <w:rFonts w:ascii="Consolas" w:hAnsi="Consolas"/>
          <w:sz w:val="18"/>
        </w:rPr>
        <w:t>steps[t].observation  = 第 t 步的「前」状态</w:t>
        <w:br/>
        <w:t>产生它的动作          = steps[t+1].action     ← 不是 steps[t].action</w:t>
      </w:r>
    </w:p>
    <w:p>
      <w:r>
        <w:t>这条错位是整个项目最重要的技术发现。修正后：</w:t>
      </w:r>
    </w:p>
    <w:p>
      <w:pPr>
        <w:pStyle w:val="ListBullet"/>
      </w:pPr>
      <w:r>
        <w:t xml:space="preserve">12/12 局九月对局 </w:t>
      </w:r>
      <w:r>
        <w:rPr>
          <w:b/>
        </w:rPr>
        <w:t>比特级完全复现</w:t>
      </w:r>
    </w:p>
    <w:p>
      <w:pPr>
        <w:pStyle w:val="ListBullet"/>
      </w:pPr>
      <w:r>
        <w:t>5/5 局七八月旧格式对局同样复现</w:t>
      </w:r>
    </w:p>
    <w:p>
      <w:pPr>
        <w:pStyle w:val="ListBullet"/>
      </w:pPr>
      <w:r>
        <w:t>3/3 局最新格式（episode 109,9xx,xxx）同样复现</w:t>
      </w:r>
    </w:p>
    <w:p>
      <w:r>
        <w:rPr>
          <w:b/>
        </w:rPr>
        <w:t>未修正前，所有基于回放重建的 agent 都是错的</w:t>
      </w:r>
      <w:r>
        <w:t>（早期一批重建对手全部 0 胜 24 负，</w:t>
      </w:r>
    </w:p>
    <w:p>
      <w:r>
        <w:t>就是这个 bug 造成的）。</w:t>
      </w:r>
    </w:p>
    <w:p>
      <w:pPr>
        <w:pStyle w:val="Heading3"/>
      </w:pPr>
      <w:r>
        <w:t>2.2 但反事实评测有系统性偏差（必须记录）</w:t>
      </w:r>
    </w:p>
    <w:p>
      <w:r>
        <w:rPr>
          <w:b/>
        </w:rPr>
        <w:t>它将对手冻结为固定轨迹，对手不会针对我方应变，因此显得比线上弱。</w:t>
      </w:r>
    </w:p>
    <w:p>
      <w:r>
        <w:t>后果：本地判「更强」的方案，上线后翻车。实测反例：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本地份额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线上分</w:t>
            </w:r>
          </w:p>
        </w:tc>
      </w:tr>
      <w:tr>
        <w:tc>
          <w:tcPr>
            <w:tcW w:type="dxa" w:w="2880"/>
          </w:tcPr>
          <w:p>
            <w:r/>
            <w:r>
              <w:t>ADARSH 单表 + 修复层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1776.7</w:t>
            </w:r>
          </w:p>
        </w:tc>
      </w:tr>
      <w:tr>
        <w:tc>
          <w:tcPr>
            <w:tcW w:type="dxa" w:w="2880"/>
          </w:tcPr>
          <w:p>
            <w:r/>
            <w:r>
              <w:t>11 张表路线库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29.2%（本地更高）</w:t>
            </w:r>
          </w:p>
        </w:tc>
        <w:tc>
          <w:tcPr>
            <w:tcW w:type="dxa" w:w="2880"/>
          </w:tcPr>
          <w:p>
            <w:r/>
            <w:r>
              <w:t>1321.1（</w:t>
            </w:r>
            <w:r>
              <w:rPr>
                <w:b/>
              </w:rPr>
              <w:t>线上更差</w:t>
            </w:r>
            <w:r>
              <w:t>）</w:t>
            </w:r>
          </w:p>
        </w:tc>
      </w:tr>
    </w:tbl>
    <w:p/>
    <w:p>
      <w:r>
        <w:rPr>
          <w:b/>
        </w:rPr>
        <w:t>→ 本地评测只能当方向参考，不能当验收依据。</w:t>
      </w:r>
      <w:r>
        <w:t xml:space="preserve"> 这条教训在项目中被反复验证。</w:t>
      </w:r>
    </w:p>
    <w:p>
      <w:pPr>
        <w:pStyle w:val="Heading3"/>
      </w:pPr>
      <w:r>
        <w:t>2.3 线上快筛与正确读数</w:t>
      </w:r>
    </w:p>
    <w:p>
      <w:pPr>
        <w:pStyle w:val="ListBullet"/>
      </w:pPr>
      <w:r>
        <w:rPr>
          <w:b/>
        </w:rPr>
        <w:t>30 分钟爬升速度</w:t>
      </w:r>
      <w:r>
        <w:t>可做粗筛（好版本半小时约到 1300，差版本约 1000）</w:t>
      </w:r>
    </w:p>
    <w:p>
      <w:pPr>
        <w:pStyle w:val="ListBullet"/>
      </w:pPr>
      <w:r>
        <w:rPr>
          <w:b/>
        </w:rPr>
        <w:t>必须按局数对齐比较</w:t>
      </w:r>
      <w:r>
        <w:t>：新提交从 600 起步随局数爬升，拿 10 局比 85 局毫无意义。</w:t>
      </w:r>
    </w:p>
    <w:p>
      <w:r>
        <w:t xml:space="preserve">  我们曾因此错误地宣布「某方案被证伪」，事后撤回。</w:t>
      </w:r>
    </w:p>
    <w:p>
      <w:pPr>
        <w:pStyle w:val="ListBullet"/>
      </w:pPr>
      <w:r>
        <w:rPr>
          <w:b/>
        </w:rPr>
        <w:t>必须按「当时 rating」而非「当前榜单分」衡量源强弱</w:t>
      </w:r>
      <w:r>
        <w:t>。榜单分是衰减后的值。</w:t>
      </w:r>
    </w:p>
    <w:p>
      <w:r>
        <w:t xml:space="preserve">  例：ADARSH 当前 1961.8，而当时代是 </w:t>
      </w:r>
      <w:r>
        <w:rPr>
          <w:b/>
        </w:rPr>
        <w:t>2797.6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三、实验全过程</w:t>
      </w:r>
    </w:p>
    <w:p>
      <w:pPr>
        <w:pStyle w:val="Heading3"/>
      </w:pPr>
      <w:r>
        <w:t>3.1 换动作表（唯一成功的方向）</w:t>
      </w:r>
    </w:p>
    <w:p>
      <w:r>
        <w:rPr>
          <w:b/>
        </w:rPr>
        <w:t>做法</w:t>
      </w:r>
      <w:r>
        <w:t xml:space="preserve">：V38 本身是一张静态动作表。把它的 </w:t>
      </w:r>
      <w:r>
        <w:rPr>
          <w:rFonts w:ascii="Consolas" w:hAnsi="Consolas"/>
        </w:rPr>
        <w:t>_kawa_actions</w:t>
      </w:r>
      <w:r>
        <w:t xml:space="preserve"> 换成</w:t>
      </w:r>
      <w:r>
        <w:rPr>
          <w:b/>
        </w:rPr>
        <w:t>录像里高分选手的真实动作表</w:t>
      </w:r>
      <w:r>
        <w:t>，</w:t>
      </w:r>
    </w:p>
    <w:p>
      <w:r>
        <w:t>其余修复层（除草修复、喂食护栏、腾位、卖单排序、终局清算、手下列队对齐）原样保留。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来源（当时代分数）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线上分</w:t>
            </w:r>
          </w:p>
        </w:tc>
      </w:tr>
      <w:tr>
        <w:tc>
          <w:tcPr>
            <w:tcW w:type="dxa" w:w="2880"/>
          </w:tcPr>
          <w:p>
            <w:r/>
            <w:r>
              <w:t>56250957</w:t>
            </w:r>
          </w:p>
        </w:tc>
        <w:tc>
          <w:tcPr>
            <w:tcW w:type="dxa" w:w="2880"/>
          </w:tcPr>
          <w:p>
            <w:r/>
            <w:r>
              <w:t>V38 原生 5 张表</w:t>
            </w:r>
          </w:p>
        </w:tc>
        <w:tc>
          <w:tcPr>
            <w:tcW w:type="dxa" w:w="2880"/>
          </w:tcPr>
          <w:p>
            <w:r/>
            <w:r>
              <w:t>1152.7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56268283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Subramanya N（2865.3）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1767.3</w:t>
            </w:r>
            <w:r>
              <w:t xml:space="preserve"> ★</w:t>
            </w:r>
          </w:p>
        </w:tc>
      </w:tr>
      <w:tr>
        <w:tc>
          <w:tcPr>
            <w:tcW w:type="dxa" w:w="2880"/>
          </w:tcPr>
          <w:p>
            <w:r/>
            <w:r>
              <w:t>56276674</w:t>
            </w:r>
          </w:p>
        </w:tc>
        <w:tc>
          <w:tcPr>
            <w:tcW w:type="dxa" w:w="2880"/>
          </w:tcPr>
          <w:p>
            <w:r/>
            <w:r>
              <w:t>tllswelp（2820.4）</w:t>
            </w:r>
          </w:p>
        </w:tc>
        <w:tc>
          <w:tcPr>
            <w:tcW w:type="dxa" w:w="2880"/>
          </w:tcPr>
          <w:p>
            <w:r/>
            <w:r>
              <w:t>1515.8</w:t>
            </w:r>
          </w:p>
        </w:tc>
      </w:tr>
      <w:tr>
        <w:tc>
          <w:tcPr>
            <w:tcW w:type="dxa" w:w="2880"/>
          </w:tcPr>
          <w:p>
            <w:r/>
            <w:r>
              <w:t>56276676</w:t>
            </w:r>
          </w:p>
        </w:tc>
        <w:tc>
          <w:tcPr>
            <w:tcW w:type="dxa" w:w="2880"/>
          </w:tcPr>
          <w:p>
            <w:r/>
            <w:r>
              <w:t>Michael Shihong Zhang（~2726）</w:t>
            </w:r>
          </w:p>
        </w:tc>
        <w:tc>
          <w:tcPr>
            <w:tcW w:type="dxa" w:w="2880"/>
          </w:tcPr>
          <w:p>
            <w:r/>
            <w:r>
              <w:t>1594.1</w:t>
            </w:r>
          </w:p>
        </w:tc>
      </w:tr>
      <w:tr>
        <w:tc>
          <w:tcPr>
            <w:tcW w:type="dxa" w:w="2880"/>
          </w:tcPr>
          <w:p>
            <w:r/>
            <w:r>
              <w:t>56292134</w:t>
            </w:r>
          </w:p>
        </w:tc>
        <w:tc>
          <w:tcPr>
            <w:tcW w:type="dxa" w:w="2880"/>
          </w:tcPr>
          <w:p>
            <w:r/>
            <w:r>
              <w:t>datnt114（2904.7）</w:t>
            </w:r>
          </w:p>
        </w:tc>
        <w:tc>
          <w:tcPr>
            <w:tcW w:type="dxa" w:w="2880"/>
          </w:tcPr>
          <w:p>
            <w:r/>
            <w:r>
              <w:t>1718.1（峰值 1741.8）</w:t>
            </w:r>
          </w:p>
        </w:tc>
      </w:tr>
      <w:tr>
        <w:tc>
          <w:tcPr>
            <w:tcW w:type="dxa" w:w="2880"/>
          </w:tcPr>
          <w:p>
            <w:r/>
            <w:r>
              <w:t>56276673</w:t>
            </w:r>
          </w:p>
        </w:tc>
        <w:tc>
          <w:tcPr>
            <w:tcW w:type="dxa" w:w="2880"/>
          </w:tcPr>
          <w:p>
            <w:r/>
            <w:r>
              <w:t>Zhongyi Dai（2827.8）</w:t>
            </w:r>
          </w:p>
        </w:tc>
        <w:tc>
          <w:tcPr>
            <w:tcW w:type="dxa" w:w="2880"/>
          </w:tcPr>
          <w:p>
            <w:r/>
            <w:r>
              <w:t>600.0 ← 排第三最新，</w:t>
            </w:r>
            <w:r>
              <w:rPr>
                <w:b/>
              </w:rPr>
              <w:t>一局都没跑</w:t>
            </w:r>
          </w:p>
        </w:tc>
      </w:tr>
    </w:tbl>
    <w:p/>
    <w:p>
      <w:r>
        <w:rPr>
          <w:b/>
        </w:rPr>
        <w:t>注意第 6 行</w:t>
      </w:r>
      <w:r>
        <w:t>：它提交了，但因为「只取最新两份」的规则，它排在第三新，</w:t>
      </w:r>
    </w:p>
    <w:p>
      <w:r>
        <w:rPr>
          <w:b/>
        </w:rPr>
        <w:t>从未被配对、也从未计分</w:t>
      </w:r>
      <w:r>
        <w:t>。这是规则造成的隐形损失。</w:t>
      </w:r>
    </w:p>
    <w:p>
      <w:pPr>
        <w:pStyle w:val="Heading3"/>
      </w:pPr>
      <w:r>
        <w:t>3.2 运行时选表（路线库）—— 失败</w:t>
      </w:r>
    </w:p>
    <w:p>
      <w:r>
        <w:rPr>
          <w:b/>
        </w:rPr>
        <w:t>动机</w:t>
      </w:r>
      <w:r>
        <w:t>：观察到选手的动作表按「商店解锁前缀」聚类，推测做成库+b 选择器能覆盖更多局面。</w:t>
      </w:r>
    </w:p>
    <w:p>
      <w:r>
        <w:rPr>
          <w:b/>
        </w:rPr>
        <w:t>做法</w:t>
      </w:r>
      <w:r>
        <w:t>：11 张表 + 按 3 商店前缀就近选取。</w:t>
      </w:r>
    </w:p>
    <w:p>
      <w:r>
        <w:rPr>
          <w:b/>
        </w:rPr>
        <w:t>结果</w:t>
      </w:r>
      <w:r>
        <w:t xml:space="preserve">：线上 </w:t>
      </w:r>
      <w:r>
        <w:rPr>
          <w:b/>
        </w:rPr>
        <w:t>1321.1</w:t>
      </w:r>
      <w:r>
        <w:t>，远低于固定单表（1776.7）。</w:t>
      </w:r>
    </w:p>
    <w:p>
      <w:r>
        <w:rPr>
          <w:b/>
        </w:rPr>
        <w:t>原因</w:t>
      </w:r>
      <w:r>
        <w:t>：165 种可能的商店前缀里库里只有 11 种（覆盖率 7%），</w:t>
      </w:r>
    </w:p>
    <w:p>
      <w:r>
        <w:t>匹配不上时选表退化成「取列表第一张」——比那张精选的表更差。</w:t>
      </w:r>
    </w:p>
    <w:p>
      <w:pPr>
        <w:pStyle w:val="Heading3"/>
      </w:pPr>
      <w:r>
        <w:t>3.3 换更强的源 —— 到顶</w:t>
      </w:r>
    </w:p>
    <w:p>
      <w:r>
        <w:t>爬遍存档，当时分最高的源是：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队伍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当时代最高分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Mengfei Li</w:t>
            </w:r>
          </w:p>
        </w:tc>
        <w:tc>
          <w:tcPr>
            <w:tcW w:type="dxa" w:w="2880"/>
          </w:tcPr>
          <w:p>
            <w:r/>
            <w:r>
              <w:t>2908.4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datnt114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2904.7</w:t>
            </w:r>
            <w:r>
              <w:t xml:space="preserve"> ← 已测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Subramanya N</w:t>
            </w:r>
          </w:p>
        </w:tc>
        <w:tc>
          <w:tcPr>
            <w:tcW w:type="dxa" w:w="2880"/>
          </w:tcPr>
          <w:p>
            <w:r/>
            <w:r>
              <w:t>2865.3 ← 赢家</w:t>
            </w:r>
          </w:p>
        </w:tc>
      </w:tr>
    </w:tbl>
    <w:p/>
    <w:p>
      <w:r>
        <w:rPr>
          <w:b/>
        </w:rPr>
        <w:t>整个当前纪元存档里只有 2 个队到过 2900 以上，没有任何队到过 3000。</w:t>
      </w:r>
    </w:p>
    <w:p>
      <w:r>
        <w:t>所以「换更强源」这条轴在存档范围内已经用尽。</w:t>
      </w:r>
    </w:p>
    <w:p>
      <w:pPr>
        <w:pStyle w:val="Heading3"/>
      </w:pPr>
      <w:r>
        <w:t>3.4 卖方层 —— 机制上不成立</w:t>
      </w:r>
    </w:p>
    <w:p>
      <w:r>
        <w:rPr>
          <w:b/>
        </w:rPr>
        <w:t>动机</w:t>
      </w:r>
      <w:r>
        <w:t>：诊断出价格实现率低（牛奶仅 26.4%、化肥 43.2%、草莓 60.3% 的基准价）。</w:t>
      </w:r>
    </w:p>
    <w:p>
      <w:r>
        <w:rPr>
          <w:b/>
        </w:rPr>
        <w:t>实测</w:t>
      </w:r>
      <w:r>
        <w:t xml:space="preserve">（patch 引擎 </w:t>
      </w:r>
      <w:r>
        <w:rPr>
          <w:rFonts w:ascii="Consolas" w:hAnsi="Consolas"/>
        </w:rPr>
        <w:t>_commit_unit</w:t>
      </w:r>
      <w:r>
        <w:t xml:space="preserve"> 统计真实成交，8 槽位双方合计）：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实际均价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基准价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实现率</w:t>
            </w:r>
          </w:p>
        </w:tc>
      </w:tr>
      <w:tr>
        <w:tc>
          <w:tcPr>
            <w:tcW w:type="dxa" w:w="2160"/>
          </w:tcPr>
          <w:p>
            <w:r/>
            <w:r>
              <w:t>MILK</w:t>
            </w:r>
          </w:p>
        </w:tc>
        <w:tc>
          <w:tcPr>
            <w:tcW w:type="dxa" w:w="2160"/>
          </w:tcPr>
          <w:p>
            <w:r/>
            <w:r>
              <w:t>42.2</w:t>
            </w:r>
          </w:p>
        </w:tc>
        <w:tc>
          <w:tcPr>
            <w:tcW w:type="dxa" w:w="2160"/>
          </w:tcPr>
          <w:p>
            <w:r/>
            <w:r>
              <w:t>160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26.4%</w:t>
            </w:r>
          </w:p>
        </w:tc>
      </w:tr>
      <w:tr>
        <w:tc>
          <w:tcPr>
            <w:tcW w:type="dxa" w:w="2160"/>
          </w:tcPr>
          <w:p>
            <w:r/>
            <w:r>
              <w:t>FERTILIZER</w:t>
            </w:r>
          </w:p>
        </w:tc>
        <w:tc>
          <w:tcPr>
            <w:tcW w:type="dxa" w:w="2160"/>
          </w:tcPr>
          <w:p>
            <w:r/>
            <w:r>
              <w:t>43.2</w:t>
            </w:r>
          </w:p>
        </w:tc>
        <w:tc>
          <w:tcPr>
            <w:tcW w:type="dxa" w:w="2160"/>
          </w:tcPr>
          <w:p>
            <w:r/>
            <w:r>
              <w:t>100</w:t>
            </w:r>
          </w:p>
        </w:tc>
        <w:tc>
          <w:tcPr>
            <w:tcW w:type="dxa" w:w="2160"/>
          </w:tcPr>
          <w:p>
            <w:r/>
            <w:r>
              <w:t>43.2%</w:t>
            </w:r>
          </w:p>
        </w:tc>
      </w:tr>
      <w:tr>
        <w:tc>
          <w:tcPr>
            <w:tcW w:type="dxa" w:w="2160"/>
          </w:tcPr>
          <w:p>
            <w:r/>
            <w:r>
              <w:t>STRAWBERRY</w:t>
            </w:r>
          </w:p>
        </w:tc>
        <w:tc>
          <w:tcPr>
            <w:tcW w:type="dxa" w:w="2160"/>
          </w:tcPr>
          <w:p>
            <w:r/>
            <w:r>
              <w:t>72.4</w:t>
            </w:r>
          </w:p>
        </w:tc>
        <w:tc>
          <w:tcPr>
            <w:tcW w:type="dxa" w:w="2160"/>
          </w:tcPr>
          <w:p>
            <w:r/>
            <w:r>
              <w:t>120</w:t>
            </w:r>
          </w:p>
        </w:tc>
        <w:tc>
          <w:tcPr>
            <w:tcW w:type="dxa" w:w="2160"/>
          </w:tcPr>
          <w:p>
            <w:r/>
            <w:r>
              <w:t>60.3%</w:t>
            </w:r>
          </w:p>
        </w:tc>
      </w:tr>
      <w:tr>
        <w:tc>
          <w:tcPr>
            <w:tcW w:type="dxa" w:w="2160"/>
          </w:tcPr>
          <w:p>
            <w:r/>
            <w:r>
              <w:t>WOOL</w:t>
            </w:r>
          </w:p>
        </w:tc>
        <w:tc>
          <w:tcPr>
            <w:tcW w:type="dxa" w:w="2160"/>
          </w:tcPr>
          <w:p>
            <w:r/>
            <w:r>
              <w:t>151.2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  <w:tc>
          <w:tcPr>
            <w:tcW w:type="dxa" w:w="2160"/>
          </w:tcPr>
          <w:p>
            <w:r/>
            <w:r>
              <w:t>75.6%</w:t>
            </w:r>
          </w:p>
        </w:tc>
      </w:tr>
      <w:tr>
        <w:tc>
          <w:tcPr>
            <w:tcW w:type="dxa" w:w="2160"/>
          </w:tcPr>
          <w:p>
            <w:r/>
            <w:r>
              <w:t>MELON</w:t>
            </w:r>
          </w:p>
        </w:tc>
        <w:tc>
          <w:tcPr>
            <w:tcW w:type="dxa" w:w="2160"/>
          </w:tcPr>
          <w:p>
            <w:r/>
            <w:r>
              <w:t>197.7</w:t>
            </w:r>
          </w:p>
        </w:tc>
        <w:tc>
          <w:tcPr>
            <w:tcW w:type="dxa" w:w="2160"/>
          </w:tcPr>
          <w:p>
            <w:r/>
            <w:r>
              <w:t>250</w:t>
            </w:r>
          </w:p>
        </w:tc>
        <w:tc>
          <w:tcPr>
            <w:tcW w:type="dxa" w:w="2160"/>
          </w:tcPr>
          <w:p>
            <w:r/>
            <w:r>
              <w:t>79.1%</w:t>
            </w:r>
          </w:p>
        </w:tc>
      </w:tr>
      <w:tr>
        <w:tc>
          <w:tcPr>
            <w:tcW w:type="dxa" w:w="2160"/>
          </w:tcPr>
          <w:p>
            <w:r/>
            <w:r>
              <w:t>TOMATO/WHEAT/CARROT</w:t>
            </w:r>
          </w:p>
        </w:tc>
        <w:tc>
          <w:tcPr>
            <w:tcW w:type="dxa" w:w="2160"/>
          </w:tcPr>
          <w:p>
            <w:r/>
            <w:r>
              <w:t>70.8/36.1/64.0</w:t>
            </w:r>
          </w:p>
        </w:tc>
        <w:tc>
          <w:tcPr>
            <w:tcW w:type="dxa" w:w="2160"/>
          </w:tcPr>
          <w:p>
            <w:r/>
            <w:r>
              <w:t>60/25/35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118%/145%/183%</w:t>
            </w:r>
          </w:p>
        </w:tc>
      </w:tr>
      <w:tr>
        <w:tc>
          <w:tcPr>
            <w:tcW w:type="dxa" w:w="2160"/>
          </w:tcPr>
          <w:p>
            <w:r/>
            <w:r>
              <w:t>合计</w:t>
            </w:r>
          </w:p>
        </w:tc>
        <w:tc>
          <w:tcPr>
            <w:tcW w:type="dxa" w:w="2160"/>
          </w:tcPr>
          <w:p>
            <w:r/>
            <w:r>
              <w:t>67.9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64.3%</w:t>
            </w:r>
          </w:p>
        </w:tc>
      </w:tr>
    </w:tbl>
    <w:p/>
    <w:p>
      <w:r>
        <w:rPr>
          <w:b/>
        </w:rPr>
        <w:t>看似有巨大缺口，但改卖单补不回来</w:t>
      </w:r>
      <w:r>
        <w:t>，三条机制约束：</w:t>
      </w:r>
    </w:p>
    <w:p>
      <w:pPr>
        <w:pStyle w:val="ListNumber"/>
      </w:pPr>
      <w:r>
        <w:rPr>
          <w:b/>
        </w:rPr>
        <w:t>市场库存不会自行恢复</w:t>
      </w:r>
      <w:r>
        <w:t xml:space="preserve"> —— 只被城镇消耗减少（镇中心每产品每天 1 单位 + 商店每 4 回合一次）</w:t>
      </w:r>
    </w:p>
    <w:p>
      <w:pPr>
        <w:pStyle w:val="ListNumber"/>
      </w:pPr>
      <w:r>
        <w:rPr>
          <w:b/>
        </w:rPr>
        <w:t>我们的产量远超城镇需求</w:t>
      </w:r>
      <w:r>
        <w:t xml:space="preserve"> —— 仅 MILK 一局双方就卖 437 单位</w:t>
      </w:r>
    </w:p>
    <w:p>
      <w:pPr>
        <w:pStyle w:val="ListNumber"/>
      </w:pPr>
      <w:r>
        <w:rPr>
          <w:b/>
        </w:rPr>
        <w:t>\$1 地板特殊规则</w:t>
      </w:r>
      <w:r>
        <w:t>：</w:t>
      </w:r>
      <w:r>
        <w:rPr>
          <w:rFonts w:ascii="Consolas" w:hAnsi="Consolas"/>
        </w:rPr>
        <w:t>if price &gt; 1: market["inventory"][item] += 1</w:t>
      </w:r>
    </w:p>
    <w:p>
      <w:r>
        <w:t xml:space="preserve">   —— 以 \$1 卖出</w:t>
      </w:r>
      <w:r>
        <w:rPr>
          <w:b/>
        </w:rPr>
        <w:t>不增加库存</w:t>
      </w:r>
      <w:r>
        <w:t>，所以跌到 \$1 后再卖是「免费」的</w:t>
      </w:r>
    </w:p>
    <w:p>
      <w:r>
        <w:t>→ 合起来：</w:t>
      </w:r>
      <w:r>
        <w:rPr>
          <w:b/>
        </w:rPr>
        <w:t>先卖者拿高价，后卖者拿 \$1</w:t>
      </w:r>
      <w:r>
        <w:t>。而我们的表</w:t>
      </w:r>
      <w:r>
        <w:rPr>
          <w:b/>
        </w:rPr>
        <w:t>已经</w:t>
      </w:r>
      <w:r>
        <w:t>是每回合清空货棚，</w:t>
      </w:r>
    </w:p>
    <w:p>
      <w:r>
        <w:t>也就是已经在抢先卖。「等价格回升再卖」没有回升机制，还会因</w:t>
      </w:r>
      <w:r>
        <w:rPr>
          <w:b/>
        </w:rPr>
        <w:t>货棚上限 100 件</w:t>
      </w:r>
      <w:r>
        <w:t>而烂掉。</w:t>
      </w:r>
    </w:p>
    <w:p>
      <w:r>
        <w:rPr>
          <w:b/>
        </w:rPr>
        <w:t>结论：价格崩盘是「产量 &gt; 城镇需求」的供给问题，不是卖单时序问题。</w:t>
      </w:r>
    </w:p>
    <w:p>
      <w:pPr>
        <w:pStyle w:val="Heading3"/>
      </w:pPr>
      <w:r>
        <w:t>3.5 堵漏诊断 —— 四项全部干净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实测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t>终局未卖出库存</w:t>
            </w:r>
          </w:p>
        </w:tc>
        <w:tc>
          <w:tcPr>
            <w:tcW w:type="dxa" w:w="2880"/>
          </w:tcPr>
          <w:p>
            <w:r/>
            <w:r>
              <w:t>第 713 回合起货棚</w:t>
            </w:r>
            <w:r>
              <w:rPr>
                <w:b/>
              </w:rPr>
              <w:t>全部为 0</w:t>
            </w:r>
          </w:p>
        </w:tc>
        <w:tc>
          <w:tcPr>
            <w:tcW w:type="dxa" w:w="2880"/>
          </w:tcPr>
          <w:p>
            <w:r/>
            <w:r>
              <w:t>✅ 无漏损</w:t>
            </w:r>
          </w:p>
        </w:tc>
      </w:tr>
      <w:tr>
        <w:tc>
          <w:tcPr>
            <w:tcW w:type="dxa" w:w="2880"/>
          </w:tcPr>
          <w:p>
            <w:r/>
            <w:r>
              <w:t>市场订单被静默截断（上限 10 条/回合）</w:t>
            </w:r>
          </w:p>
        </w:tc>
        <w:tc>
          <w:tcPr>
            <w:tcW w:type="dxa" w:w="2880"/>
          </w:tcPr>
          <w:p>
            <w:r/>
            <w:r>
              <w:t>每回合均 1.38 条，</w:t>
            </w:r>
            <w:r>
              <w:rPr>
                <w:b/>
              </w:rPr>
              <w:t>从未超过</w:t>
            </w:r>
            <w:r>
              <w:t>，丢弃 0 条</w:t>
            </w:r>
          </w:p>
        </w:tc>
        <w:tc>
          <w:tcPr>
            <w:tcW w:type="dxa" w:w="2880"/>
          </w:tcPr>
          <w:p>
            <w:r/>
            <w:r>
              <w:t>✅ 无漏损</w:t>
            </w:r>
          </w:p>
        </w:tc>
      </w:tr>
      <w:tr>
        <w:tc>
          <w:tcPr>
            <w:tcW w:type="dxa" w:w="2880"/>
          </w:tcPr>
          <w:p>
            <w:r/>
            <w:r>
              <w:t>货棚溢出（上限 100 件）</w:t>
            </w:r>
          </w:p>
        </w:tc>
        <w:tc>
          <w:tcPr>
            <w:tcW w:type="dxa" w:w="2880"/>
          </w:tcPr>
          <w:p>
            <w:r/>
            <w:r>
              <w:t>占用均值 23.7/100，仅 0.2% 回合顶到上限</w:t>
            </w:r>
          </w:p>
        </w:tc>
        <w:tc>
          <w:tcPr>
            <w:tcW w:type="dxa" w:w="2880"/>
          </w:tcPr>
          <w:p>
            <w:r/>
            <w:r>
              <w:t>✅ 无漏损</w:t>
            </w:r>
          </w:p>
        </w:tc>
      </w:tr>
      <w:tr>
        <w:tc>
          <w:tcPr>
            <w:tcW w:type="dxa" w:w="2880"/>
          </w:tcPr>
          <w:p>
            <w:r/>
            <w:r>
              <w:t>修复层是否有用</w:t>
            </w:r>
          </w:p>
        </w:tc>
        <w:tc>
          <w:tcPr>
            <w:tcW w:type="dxa" w:w="2880"/>
          </w:tcPr>
          <w:p>
            <w:r/>
            <w:r>
              <w:t xml:space="preserve">加修复 73,141 vs 裸表 </w:t>
            </w:r>
            <w:r>
              <w:rPr>
                <w:b/>
              </w:rPr>
              <w:t>73,351</w:t>
            </w:r>
            <w:r>
              <w:t>（差 0.3%）</w:t>
            </w:r>
          </w:p>
        </w:tc>
        <w:tc>
          <w:tcPr>
            <w:tcW w:type="dxa" w:w="2880"/>
          </w:tcPr>
          <w:p>
            <w:r/>
            <w:r>
              <w:t xml:space="preserve">⚪ </w:t>
            </w:r>
            <w:r>
              <w:rPr>
                <w:b/>
              </w:rPr>
              <w:t>中性</w:t>
            </w:r>
          </w:p>
        </w:tc>
      </w:tr>
    </w:tbl>
    <w:p/>
    <w:p>
      <w:r>
        <w:rPr>
          <w:b/>
        </w:rPr>
        <w:t>「堵漏」这条轴也没有可捡的钱。</w:t>
      </w:r>
    </w:p>
    <w:p>
      <w:pPr>
        <w:pStyle w:val="Heading3"/>
      </w:pPr>
      <w:r>
        <w:t>3.6 反推顶尖队伍 —— 并因此找到墙</w:t>
      </w:r>
    </w:p>
    <w:p>
      <w:r>
        <w:rPr>
          <w:b/>
        </w:rPr>
        <w:t>突破</w:t>
      </w:r>
      <w:r>
        <w:t>：</w:t>
      </w:r>
      <w:r>
        <w:rPr>
          <w:rFonts w:ascii="Consolas" w:hAnsi="Consolas"/>
        </w:rPr>
        <w:t>api.competition_list_episodes(submission_id)</w:t>
      </w:r>
      <w:r>
        <w:t xml:space="preserve"> </w:t>
      </w:r>
      <w:r>
        <w:rPr>
          <w:b/>
        </w:rPr>
        <w:t>对任何 submission 都有效</w:t>
      </w:r>
      <w:r>
        <w:t>（不限自己），</w:t>
      </w:r>
    </w:p>
    <w:p>
      <w:r>
        <w:t xml:space="preserve">且每局都带双方 </w:t>
      </w:r>
      <w:r>
        <w:rPr>
          <w:rFonts w:ascii="Consolas" w:hAnsi="Consolas"/>
        </w:rPr>
        <w:t>teamName + submissionId</w:t>
      </w:r>
      <w:r>
        <w:t xml:space="preserve">。爬 40 次调用即解出 </w:t>
      </w:r>
      <w:r>
        <w:rPr>
          <w:b/>
        </w:rPr>
        <w:t>39/40 支前 40 名队伍的提交号</w:t>
      </w:r>
      <w:r>
        <w:t>。</w:t>
      </w:r>
    </w:p>
    <w:p>
      <w:r>
        <w:t>于是能从</w:t>
      </w:r>
      <w:r>
        <w:rPr>
          <w:b/>
        </w:rPr>
        <w:t>真正的顶端</w:t>
      </w:r>
      <w:r>
        <w:t>取表：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队伍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当前分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战绩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队内相似度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与我们的表相似度</w:t>
            </w:r>
          </w:p>
        </w:tc>
      </w:tr>
      <w:tr>
        <w:tc>
          <w:tcPr>
            <w:tcW w:type="dxa" w:w="1728"/>
          </w:tcPr>
          <w:p>
            <w:r/>
            <w:r>
              <w:t>Majkel1337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3171</w:t>
            </w:r>
          </w:p>
        </w:tc>
        <w:tc>
          <w:tcPr>
            <w:tcW w:type="dxa" w:w="1728"/>
          </w:tcPr>
          <w:p>
            <w:r/>
            <w:r>
              <w:t>257胜69负</w:t>
            </w:r>
          </w:p>
        </w:tc>
        <w:tc>
          <w:tcPr>
            <w:tcW w:type="dxa" w:w="1728"/>
          </w:tcPr>
          <w:p>
            <w:r/>
            <w:r>
              <w:t>22.6–30.3%</w:t>
            </w:r>
          </w:p>
        </w:tc>
        <w:tc>
          <w:tcPr>
            <w:tcW w:type="dxa" w:w="1728"/>
          </w:tcPr>
          <w:p>
            <w:r/>
            <w:r>
              <w:t>3.3–4.2%</w:t>
            </w:r>
          </w:p>
        </w:tc>
      </w:tr>
      <w:tr>
        <w:tc>
          <w:tcPr>
            <w:tcW w:type="dxa" w:w="1728"/>
          </w:tcPr>
          <w:p>
            <w:r/>
            <w:r>
              <w:t>DSM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3087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110胜7负（94%）</w:t>
            </w:r>
          </w:p>
        </w:tc>
        <w:tc>
          <w:tcPr>
            <w:tcW w:type="dxa" w:w="1728"/>
          </w:tcPr>
          <w:p>
            <w:r/>
            <w:r>
              <w:t>33.2–51.4%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0.1%</w:t>
            </w:r>
          </w:p>
        </w:tc>
      </w:tr>
      <w:tr>
        <w:tc>
          <w:tcPr>
            <w:tcW w:type="dxa" w:w="1728"/>
          </w:tcPr>
          <w:p>
            <w:r/>
            <w:r>
              <w:t>Sida Zuo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3076</w:t>
            </w:r>
          </w:p>
        </w:tc>
        <w:tc>
          <w:tcPr>
            <w:tcW w:type="dxa" w:w="1728"/>
          </w:tcPr>
          <w:p>
            <w:r/>
            <w:r>
              <w:t>142胜49负</w:t>
            </w:r>
          </w:p>
        </w:tc>
        <w:tc>
          <w:tcPr>
            <w:tcW w:type="dxa" w:w="1728"/>
          </w:tcPr>
          <w:p>
            <w:r/>
            <w:r>
              <w:t>16.9–24.2%</w:t>
            </w:r>
          </w:p>
        </w:tc>
        <w:tc>
          <w:tcPr>
            <w:tcW w:type="dxa" w:w="1728"/>
          </w:tcPr>
          <w:p>
            <w:r/>
            <w:r>
              <w:t>3.6–4.7%</w:t>
            </w:r>
          </w:p>
        </w:tc>
      </w:tr>
    </w:tbl>
    <w:p/>
    <w:p>
      <w:r>
        <w:rPr>
          <w:b/>
        </w:rPr>
        <w:t>他们与我们的表几乎零重叠</w:t>
      </w:r>
      <w:r>
        <w:t>（DSM 是 0.1%，等于 720 步里只有约 0.7 步相同）——</w:t>
      </w:r>
    </w:p>
    <w:p>
      <w:r>
        <w:rPr>
          <w:b/>
        </w:rPr>
        <w:t>用的是完全不同的打法</w:t>
      </w:r>
      <w:r>
        <w:t>。</w:t>
      </w:r>
    </w:p>
    <w:p>
      <w:r>
        <w:rPr>
          <w:b/>
        </w:rPr>
        <w:t>而且顶端局的蛋糕是我们的近两倍</w:t>
      </w:r>
      <w:r>
        <w:t xml:space="preserve">：Majkel1337 vs DSM = </w:t>
      </w:r>
      <w:r>
        <w:rPr>
          <w:b/>
        </w:rPr>
        <w:t>170,003 : 160,608（合计 33 万）</w:t>
      </w:r>
      <w:r>
        <w:t>，</w:t>
      </w:r>
    </w:p>
    <w:p>
      <w:r>
        <w:t xml:space="preserve">我们赢家的局合计只有 </w:t>
      </w:r>
      <w:r>
        <w:rPr>
          <w:b/>
        </w:rPr>
        <w:t>17.8 万</w:t>
      </w:r>
      <w:r>
        <w:t>。</w:t>
      </w:r>
      <w:r>
        <w:rPr>
          <w:b/>
        </w:rPr>
        <w:t>差距在产出本身，不只是分配。</w:t>
      </w:r>
    </w:p>
    <w:p>
      <w:r>
        <w:rPr>
          <w:b/>
        </w:rPr>
        <w:t>本地排名（12 槽位，datnt114 作对照组）：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候选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份额</w:t>
            </w:r>
          </w:p>
        </w:tc>
      </w:tr>
      <w:tr>
        <w:tc>
          <w:tcPr>
            <w:tcW w:type="dxa" w:w="4320"/>
          </w:tcPr>
          <w:p>
            <w:r/>
            <w:r>
              <w:t>Majkel1337 抽 11 局中的</w:t>
            </w:r>
            <w:r>
              <w:rPr>
                <w:b/>
              </w:rPr>
              <w:t>前 5 张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49.7% – 50.4%</w:t>
            </w:r>
          </w:p>
        </w:tc>
      </w:tr>
      <w:tr>
        <w:tc>
          <w:tcPr>
            <w:tcW w:type="dxa" w:w="4320"/>
          </w:tcPr>
          <w:p>
            <w:r/>
            <w:r>
              <w:t>datnt114（对照组）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50.1%</w:t>
            </w:r>
          </w:p>
        </w:tc>
      </w:tr>
      <w:tr>
        <w:tc>
          <w:tcPr>
            <w:tcW w:type="dxa" w:w="4320"/>
          </w:tcPr>
          <w:p>
            <w:r/>
            <w:r>
              <w:t>其余 6 张</w:t>
            </w:r>
          </w:p>
        </w:tc>
        <w:tc>
          <w:tcPr>
            <w:tcW w:type="dxa" w:w="4320"/>
          </w:tcPr>
          <w:p>
            <w:r/>
            <w:r>
              <w:t>19.2% – 46.3%</w:t>
            </w:r>
          </w:p>
        </w:tc>
      </w:tr>
    </w:tbl>
    <w:p/>
    <w:p>
      <w:r>
        <w:rPr>
          <w:b/>
        </w:rPr>
        <w:t>11 张里前 5 张全部挤在 49–50%，与对照组无法区分。多抽样没有提升。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四、核心结论：为什么「抄录像表」有天花板</w:t>
      </w:r>
    </w:p>
    <w:p>
      <w:pPr>
        <w:pStyle w:val="Heading3"/>
      </w:pPr>
      <w:r>
        <w:t>4.1 决定性证据</w:t>
      </w:r>
    </w:p>
    <w:p>
      <w:r>
        <w:t xml:space="preserve">用 </w:t>
      </w:r>
      <w:r>
        <w:rPr>
          <w:rFonts w:ascii="Consolas" w:hAnsi="Consolas"/>
        </w:rPr>
        <w:t>episode_features.csv</w:t>
      </w:r>
      <w:r>
        <w:t>（每局每座位的作物配比）</w:t>
      </w:r>
      <w:r>
        <w:rPr>
          <w:b/>
        </w:rPr>
        <w:t>直接读出玩家的「计划」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carrot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wheat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总播种数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datnt114</w:t>
            </w:r>
          </w:p>
        </w:tc>
        <w:tc>
          <w:tcPr>
            <w:tcW w:type="dxa" w:w="1728"/>
          </w:tcPr>
          <w:p>
            <w:r/>
            <w:r>
              <w:t xml:space="preserve">13.0%（标准差 </w:t>
            </w:r>
            <w:r>
              <w:rPr>
                <w:b/>
              </w:rPr>
              <w:t>0.0</w:t>
            </w:r>
            <w:r>
              <w:t>）</w:t>
            </w:r>
          </w:p>
        </w:tc>
        <w:tc>
          <w:tcPr>
            <w:tcW w:type="dxa" w:w="1728"/>
          </w:tcPr>
          <w:p>
            <w:r/>
            <w:r>
              <w:t xml:space="preserve">68.2%（标准差 </w:t>
            </w:r>
            <w:r>
              <w:rPr>
                <w:b/>
              </w:rPr>
              <w:t>0.0</w:t>
            </w:r>
            <w:r>
              <w:t>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239 / 239 / 239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完全固定计划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DSM</w:t>
            </w:r>
            <w:r>
              <w:t>（3087，94% 胜率）</w:t>
            </w:r>
          </w:p>
        </w:tc>
        <w:tc>
          <w:tcPr>
            <w:tcW w:type="dxa" w:w="1728"/>
          </w:tcPr>
          <w:p>
            <w:r/>
            <w:r>
              <w:t xml:space="preserve">13% → </w:t>
            </w:r>
            <w:r>
              <w:rPr>
                <w:b/>
              </w:rPr>
              <w:t>50%</w:t>
            </w:r>
          </w:p>
        </w:tc>
        <w:tc>
          <w:tcPr>
            <w:tcW w:type="dxa" w:w="1728"/>
          </w:tcPr>
          <w:p>
            <w:r/>
            <w:r>
              <w:t>40% → 68%</w:t>
            </w:r>
          </w:p>
        </w:tc>
        <w:tc>
          <w:tcPr>
            <w:tcW w:type="dxa" w:w="1728"/>
          </w:tcPr>
          <w:p>
            <w:r/>
            <w:r>
              <w:t xml:space="preserve">239 → </w:t>
            </w:r>
            <w:r>
              <w:rPr>
                <w:b/>
              </w:rPr>
              <w:t>390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会应变</w:t>
            </w:r>
          </w:p>
        </w:tc>
      </w:tr>
    </w:tbl>
    <w:p/>
    <w:p>
      <w:pPr>
        <w:pStyle w:val="ListBullet"/>
      </w:pPr>
      <w:r>
        <w:t>datnt114 三局作物配比</w:t>
      </w:r>
      <w:r>
        <w:rPr>
          <w:b/>
        </w:rPr>
        <w:t>一模一样</w:t>
      </w:r>
      <w:r>
        <w:t xml:space="preserve">（每个作物标准差为 0），播种数恒为 239 → </w:t>
      </w:r>
      <w:r>
        <w:rPr>
          <w:b/>
        </w:rPr>
        <w:t>不按商店调整</w:t>
      </w:r>
    </w:p>
    <w:p>
      <w:pPr>
        <w:pStyle w:val="ListBullet"/>
      </w:pPr>
      <w:r>
        <w:t xml:space="preserve">DSM 胡萝卜占比在 13%–50% 摆荡、播种数 239–390 → </w:t>
      </w:r>
      <w:r>
        <w:rPr>
          <w:b/>
        </w:rPr>
        <w:t>确实按需求调整</w:t>
      </w:r>
    </w:p>
    <w:p>
      <w:pPr>
        <w:pStyle w:val="Heading3"/>
      </w:pPr>
      <w:r>
        <w:t>4.2 这一个事实解释了此前所有观测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观测现象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固定计划玩家的表忠实移植（datnt114→1718，Subramanya N→1767）</w:t>
            </w:r>
          </w:p>
        </w:tc>
        <w:tc>
          <w:tcPr>
            <w:tcW w:type="dxa" w:w="4320"/>
          </w:tcPr>
          <w:p>
            <w:r/>
            <w:r>
              <w:t>录像表忠实反映了一个固定计划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应变玩家的表全部崩</w:t>
            </w:r>
            <w:r>
              <w:t>（DSM 三张 3.9% / 21.6% / 32.6%）</w:t>
            </w:r>
          </w:p>
        </w:tc>
        <w:tc>
          <w:tcPr>
            <w:tcW w:type="dxa" w:w="4320"/>
          </w:tcPr>
          <w:p>
            <w:r/>
            <w:r>
              <w:t>一张录像只捕捉到</w:t>
            </w:r>
            <w:r>
              <w:rPr>
                <w:b/>
              </w:rPr>
              <w:t>一个局面下的一个决策序列</w:t>
            </w:r>
          </w:p>
        </w:tc>
      </w:tr>
      <w:tr>
        <w:tc>
          <w:tcPr>
            <w:tcW w:type="dxa" w:w="4320"/>
          </w:tcPr>
          <w:p>
            <w:r/>
            <w:r>
              <w:t>Majkel1337 队内相似度仅 19.7–40.1%</w:t>
            </w:r>
          </w:p>
        </w:tc>
        <w:tc>
          <w:tcPr>
            <w:tcW w:type="dxa" w:w="4320"/>
          </w:tcPr>
          <w:p>
            <w:r/>
            <w:r>
              <w:t>它在变</w:t>
            </w:r>
          </w:p>
        </w:tc>
      </w:tr>
      <w:tr>
        <w:tc>
          <w:tcPr>
            <w:tcW w:type="dxa" w:w="4320"/>
          </w:tcPr>
          <w:p>
            <w:r/>
            <w:r>
              <w:t>20+ 次换表全部落在 1450–1770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都在固定计划的天花板以下</w:t>
            </w:r>
          </w:p>
        </w:tc>
      </w:tr>
      <w:tr>
        <w:tc>
          <w:tcPr>
            <w:tcW w:type="dxa" w:w="4320"/>
          </w:tcPr>
          <w:p>
            <w:r/>
            <w:r>
              <w:t>修复层完全中性（差异 0.0–0.3%）</w:t>
            </w:r>
          </w:p>
        </w:tc>
        <w:tc>
          <w:tcPr>
            <w:tcW w:type="dxa" w:w="4320"/>
          </w:tcPr>
          <w:p>
            <w:r/>
            <w:r>
              <w:t>它只保证动作</w:t>
            </w:r>
            <w:r>
              <w:rPr>
                <w:b/>
              </w:rPr>
              <w:t>合法</w:t>
            </w:r>
            <w:r>
              <w:t xml:space="preserve">；实测客场 </w:t>
            </w:r>
            <w:r>
              <w:rPr>
                <w:b/>
              </w:rPr>
              <w:t>0% 无效动作</w:t>
            </w:r>
            <w:r>
              <w:t xml:space="preserve"> —— 没有坏动作可修</w:t>
            </w:r>
          </w:p>
        </w:tc>
      </w:tr>
    </w:tbl>
    <w:p/>
    <w:p>
      <w:pPr>
        <w:pStyle w:val="Heading3"/>
      </w:pPr>
      <w:r>
        <w:t>4.3 结论</w:t>
      </w:r>
    </w:p>
    <w:p>
      <w:pPr>
        <w:ind w:left="360"/>
      </w:pPr>
      <w:r>
        <w:rPr>
          <w:b/>
          <w:i/>
        </w:rPr>
        <w:t>「抄录像表」的上限 = 最好的固定计划型选手的水平 ≈ 1750。</w:t>
      </w:r>
    </w:p>
    <w:p>
      <w:pPr>
        <w:ind w:left="360"/>
      </w:pPr>
      <w:r>
        <w:rPr>
          <w:b/>
          <w:i/>
        </w:rPr>
        <w:t>我们的 1767.3 / 1718.1 已经贴着这个上限，换任何表都突破不了。</w:t>
      </w:r>
    </w:p>
    <w:p>
      <w:pPr>
        <w:pStyle w:val="Heading3"/>
      </w:pPr>
      <w:r>
        <w:t>4.4 唯一能突破的路径</w:t>
      </w:r>
    </w:p>
    <w:p>
      <w:r>
        <w:rPr>
          <w:b/>
        </w:rPr>
        <w:t>把「应变」本身从数据里学出来，而不是抄决策序列。</w:t>
      </w:r>
    </w:p>
    <w:p>
      <w:r>
        <w:t>可用样本（全部本地已有）：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episode_features.csv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267,005 行</w:t>
            </w:r>
          </w:p>
        </w:tc>
        <w:tc>
          <w:tcPr>
            <w:tcW w:type="dxa" w:w="2880"/>
          </w:tcPr>
          <w:p>
            <w:r/>
            <w:r>
              <w:t xml:space="preserve">每局每座位：各作物播种数 + 各产品价格区间 + 终局资金 = </w:t>
            </w:r>
            <w:r>
              <w:rPr>
                <w:b/>
              </w:rPr>
              <w:t>「局面 → 计划」配对样本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episodes.csv</w:t>
            </w:r>
          </w:p>
        </w:tc>
        <w:tc>
          <w:tcPr>
            <w:tcW w:type="dxa" w:w="2880"/>
          </w:tcPr>
          <w:p>
            <w:r/>
            <w:r>
              <w:t>151,882 行</w:t>
            </w:r>
          </w:p>
        </w:tc>
        <w:tc>
          <w:tcPr>
            <w:tcW w:type="dxa" w:w="2880"/>
          </w:tcPr>
          <w:p>
            <w:r/>
            <w:r>
              <w:t xml:space="preserve">含 </w:t>
            </w:r>
            <w:r>
              <w:rPr>
                <w:rFonts w:ascii="Consolas" w:hAnsi="Consolas"/>
              </w:rPr>
              <w:t>rating_0</w:t>
            </w:r>
            <w:r>
              <w:t xml:space="preserve"> / </w:t>
            </w:r>
            <w:r>
              <w:rPr>
                <w:rFonts w:ascii="Consolas" w:hAnsi="Consolas"/>
              </w:rPr>
              <w:t>rating_1</w:t>
            </w:r>
            <w:r>
              <w:t>，即</w:t>
            </w:r>
            <w:r>
              <w:rPr>
                <w:b/>
              </w:rPr>
              <w:t>对局当时的双方分数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agents.csv</w:t>
            </w:r>
          </w:p>
        </w:tc>
        <w:tc>
          <w:tcPr>
            <w:tcW w:type="dxa" w:w="2880"/>
          </w:tcPr>
          <w:p>
            <w:r/>
            <w:r>
              <w:t>303,762 行</w:t>
            </w:r>
          </w:p>
        </w:tc>
        <w:tc>
          <w:tcPr>
            <w:tcW w:type="dxa" w:w="2880"/>
          </w:tcPr>
          <w:p>
            <w:r/>
            <w:r>
              <w:t>episode ↔ submission ↔ team ↔ rating ↔ bank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replays_*.parquet</w:t>
            </w:r>
          </w:p>
        </w:tc>
        <w:tc>
          <w:tcPr>
            <w:tcW w:type="dxa" w:w="2880"/>
          </w:tcPr>
          <w:p>
            <w:r/>
            <w:r>
              <w:t>14.6 GB</w:t>
            </w:r>
          </w:p>
        </w:tc>
        <w:tc>
          <w:tcPr>
            <w:tcW w:type="dxa" w:w="2880"/>
          </w:tcPr>
          <w:p>
            <w:r/>
            <w:r>
              <w:t>全部公开对局回放</w:t>
            </w:r>
          </w:p>
        </w:tc>
      </w:tr>
    </w:tbl>
    <w:p/>
    <w:p>
      <w:r>
        <w:rPr>
          <w:b/>
        </w:rPr>
        <w:t>下一步第一件事</w:t>
      </w:r>
      <w:r>
        <w:t>：验证高适应性玩家（DSM、Majkel1337）的作物配比是否与市场价格/需求结构相关。</w:t>
      </w:r>
    </w:p>
    <w:p>
      <w:r>
        <w:rPr>
          <w:b/>
        </w:rPr>
        <w:t>若可学 → 就能实现「按需求选作物」的应变层</w:t>
      </w:r>
      <w:r>
        <w:t>，这是第一条有真实机制、且不依赖抄表的路径。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五、提交总表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提交号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时间（UTC）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线上分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t>56268283</w:t>
            </w:r>
          </w:p>
        </w:tc>
        <w:tc>
          <w:tcPr>
            <w:tcW w:type="dxa" w:w="1728"/>
          </w:tcPr>
          <w:p>
            <w:r/>
            <w:r>
              <w:t>09-16 03:27</w:t>
            </w:r>
          </w:p>
        </w:tc>
        <w:tc>
          <w:tcPr>
            <w:tcW w:type="dxa" w:w="1728"/>
          </w:tcPr>
          <w:p>
            <w:r/>
            <w:r>
              <w:t>Subramanya N 单表 + 修复层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1767.3</w:t>
            </w:r>
            <w:r>
              <w:t>（峰值 1784.9）</w:t>
            </w:r>
          </w:p>
        </w:tc>
        <w:tc>
          <w:tcPr>
            <w:tcW w:type="dxa" w:w="1728"/>
          </w:tcPr>
          <w:p>
            <w:r/>
            <w:r>
              <w:t xml:space="preserve">★ </w:t>
            </w:r>
            <w:r>
              <w:rPr>
                <w:b/>
              </w:rPr>
              <w:t>历史最佳</w:t>
            </w:r>
          </w:p>
        </w:tc>
      </w:tr>
      <w:tr>
        <w:tc>
          <w:tcPr>
            <w:tcW w:type="dxa" w:w="1728"/>
          </w:tcPr>
          <w:p>
            <w:r/>
            <w:r>
              <w:t>56292134</w:t>
            </w:r>
          </w:p>
        </w:tc>
        <w:tc>
          <w:tcPr>
            <w:tcW w:type="dxa" w:w="1728"/>
          </w:tcPr>
          <w:p>
            <w:r/>
            <w:r>
              <w:t>09-17 02:25</w:t>
            </w:r>
          </w:p>
        </w:tc>
        <w:tc>
          <w:tcPr>
            <w:tcW w:type="dxa" w:w="1728"/>
          </w:tcPr>
          <w:p>
            <w:r/>
            <w:r>
              <w:t>datnt114 单表 + 修复层</w:t>
            </w:r>
          </w:p>
        </w:tc>
        <w:tc>
          <w:tcPr>
            <w:tcW w:type="dxa" w:w="1728"/>
          </w:tcPr>
          <w:p>
            <w:r/>
            <w:r>
              <w:t>1718.1（峰值 1741.8）</w:t>
            </w:r>
          </w:p>
        </w:tc>
        <w:tc>
          <w:tcPr>
            <w:tcW w:type="dxa" w:w="1728"/>
          </w:tcPr>
          <w:p>
            <w:r/>
            <w:r>
              <w:t>未超赢家</w:t>
            </w:r>
          </w:p>
        </w:tc>
      </w:tr>
      <w:tr>
        <w:tc>
          <w:tcPr>
            <w:tcW w:type="dxa" w:w="1728"/>
          </w:tcPr>
          <w:p>
            <w:r/>
            <w:r>
              <w:t>56276676</w:t>
            </w:r>
          </w:p>
        </w:tc>
        <w:tc>
          <w:tcPr>
            <w:tcW w:type="dxa" w:w="1728"/>
          </w:tcPr>
          <w:p>
            <w:r/>
            <w:r>
              <w:t>09-16 10:44</w:t>
            </w:r>
          </w:p>
        </w:tc>
        <w:tc>
          <w:tcPr>
            <w:tcW w:type="dxa" w:w="1728"/>
          </w:tcPr>
          <w:p>
            <w:r/>
            <w:r>
              <w:t>Michael Shihong Zhang 单表</w:t>
            </w:r>
          </w:p>
        </w:tc>
        <w:tc>
          <w:tcPr>
            <w:tcW w:type="dxa" w:w="1728"/>
          </w:tcPr>
          <w:p>
            <w:r/>
            <w:r>
              <w:t>1594.1</w:t>
            </w:r>
          </w:p>
        </w:tc>
        <w:tc>
          <w:tcPr>
            <w:tcW w:type="dxa" w:w="1728"/>
          </w:tcPr>
          <w:p>
            <w:r/>
            <w:r>
              <w:t>未超赢家</w:t>
            </w:r>
          </w:p>
        </w:tc>
      </w:tr>
      <w:tr>
        <w:tc>
          <w:tcPr>
            <w:tcW w:type="dxa" w:w="1728"/>
          </w:tcPr>
          <w:p>
            <w:r/>
            <w:r>
              <w:t>56276674</w:t>
            </w:r>
          </w:p>
        </w:tc>
        <w:tc>
          <w:tcPr>
            <w:tcW w:type="dxa" w:w="1728"/>
          </w:tcPr>
          <w:p>
            <w:r/>
            <w:r>
              <w:t>09-16 10:43</w:t>
            </w:r>
          </w:p>
        </w:tc>
        <w:tc>
          <w:tcPr>
            <w:tcW w:type="dxa" w:w="1728"/>
          </w:tcPr>
          <w:p>
            <w:r/>
            <w:r>
              <w:t>tllswelp 单表</w:t>
            </w:r>
          </w:p>
        </w:tc>
        <w:tc>
          <w:tcPr>
            <w:tcW w:type="dxa" w:w="1728"/>
          </w:tcPr>
          <w:p>
            <w:r/>
            <w:r>
              <w:t>1515.8</w:t>
            </w:r>
          </w:p>
        </w:tc>
        <w:tc>
          <w:tcPr>
            <w:tcW w:type="dxa" w:w="1728"/>
          </w:tcPr>
          <w:p>
            <w:r/>
            <w:r>
              <w:t>未超赢家</w:t>
            </w:r>
          </w:p>
        </w:tc>
      </w:tr>
      <w:tr>
        <w:tc>
          <w:tcPr>
            <w:tcW w:type="dxa" w:w="1728"/>
          </w:tcPr>
          <w:p>
            <w:r/>
            <w:r>
              <w:t>56275283</w:t>
            </w:r>
          </w:p>
        </w:tc>
        <w:tc>
          <w:tcPr>
            <w:tcW w:type="dxa" w:w="1728"/>
          </w:tcPr>
          <w:p>
            <w:r/>
            <w:r>
              <w:t>09-16 09:28</w:t>
            </w:r>
          </w:p>
        </w:tc>
        <w:tc>
          <w:tcPr>
            <w:tcW w:type="dxa" w:w="1728"/>
          </w:tcPr>
          <w:p>
            <w:r/>
            <w:r>
              <w:t>11 张表路线库 + 选表器</w:t>
            </w:r>
          </w:p>
        </w:tc>
        <w:tc>
          <w:tcPr>
            <w:tcW w:type="dxa" w:w="1728"/>
          </w:tcPr>
          <w:p>
            <w:r/>
            <w:r>
              <w:t>1321.1</w:t>
            </w:r>
          </w:p>
        </w:tc>
        <w:tc>
          <w:tcPr>
            <w:tcW w:type="dxa" w:w="1728"/>
          </w:tcPr>
          <w:p>
            <w:r/>
            <w:r>
              <w:t>选表机制失败</w:t>
            </w:r>
          </w:p>
        </w:tc>
      </w:tr>
      <w:tr>
        <w:tc>
          <w:tcPr>
            <w:tcW w:type="dxa" w:w="1728"/>
          </w:tcPr>
          <w:p>
            <w:r/>
            <w:r>
              <w:t>56250957</w:t>
            </w:r>
          </w:p>
        </w:tc>
        <w:tc>
          <w:tcPr>
            <w:tcW w:type="dxa" w:w="1728"/>
          </w:tcPr>
          <w:p>
            <w:r/>
            <w:r>
              <w:t>09-15 09:24</w:t>
            </w:r>
          </w:p>
        </w:tc>
        <w:tc>
          <w:tcPr>
            <w:tcW w:type="dxa" w:w="1728"/>
          </w:tcPr>
          <w:p>
            <w:r/>
            <w:r>
              <w:t>V38 原生 5 张表</w:t>
            </w:r>
          </w:p>
        </w:tc>
        <w:tc>
          <w:tcPr>
            <w:tcW w:type="dxa" w:w="1728"/>
          </w:tcPr>
          <w:p>
            <w:r/>
            <w:r>
              <w:t>1152.7</w:t>
            </w:r>
          </w:p>
        </w:tc>
        <w:tc>
          <w:tcPr>
            <w:tcW w:type="dxa" w:w="1728"/>
          </w:tcPr>
          <w:p>
            <w:r/>
            <w:r>
              <w:t>被 56268283 取代</w:t>
            </w:r>
          </w:p>
        </w:tc>
      </w:tr>
      <w:tr>
        <w:tc>
          <w:tcPr>
            <w:tcW w:type="dxa" w:w="1728"/>
          </w:tcPr>
          <w:p>
            <w:r/>
            <w:r>
              <w:t>56276673</w:t>
            </w:r>
          </w:p>
        </w:tc>
        <w:tc>
          <w:tcPr>
            <w:tcW w:type="dxa" w:w="1728"/>
          </w:tcPr>
          <w:p>
            <w:r/>
            <w:r>
              <w:t>09-16 10:43</w:t>
            </w:r>
          </w:p>
        </w:tc>
        <w:tc>
          <w:tcPr>
            <w:tcW w:type="dxa" w:w="1728"/>
          </w:tcPr>
          <w:p>
            <w:r/>
            <w:r>
              <w:t>Zhongyi Dai 单表</w:t>
            </w:r>
          </w:p>
        </w:tc>
        <w:tc>
          <w:tcPr>
            <w:tcW w:type="dxa" w:w="1728"/>
          </w:tcPr>
          <w:p>
            <w:r/>
            <w:r>
              <w:t>600.0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排第三最新，一局未跑</w:t>
            </w:r>
          </w:p>
        </w:tc>
      </w:tr>
      <w:tr>
        <w:tc>
          <w:tcPr>
            <w:tcW w:type="dxa" w:w="1728"/>
          </w:tcPr>
          <w:p>
            <w:r/>
            <w:r>
              <w:t>56249501 / 56248341 / 56244529 / 56234750 / 56229463</w:t>
            </w:r>
          </w:p>
        </w:tc>
        <w:tc>
          <w:tcPr>
            <w:tcW w:type="dxa" w:w="1728"/>
          </w:tcPr>
          <w:p>
            <w:r/>
            <w:r>
              <w:t>09-14~15</w:t>
            </w:r>
          </w:p>
        </w:tc>
        <w:tc>
          <w:tcPr>
            <w:tcW w:type="dxa" w:w="1728"/>
          </w:tcPr>
          <w:p>
            <w:r/>
            <w:r>
              <w:t>早期版本</w:t>
            </w:r>
          </w:p>
        </w:tc>
        <w:tc>
          <w:tcPr>
            <w:tcW w:type="dxa" w:w="1728"/>
          </w:tcPr>
          <w:p>
            <w:r/>
            <w:r>
              <w:t>960.6 / 766.1 / 356.0 / 392.3 / 412.6</w:t>
            </w:r>
          </w:p>
        </w:tc>
        <w:tc>
          <w:tcPr>
            <w:tcW w:type="dxa" w:w="1728"/>
          </w:tcPr>
          <w:p>
            <w:r/>
            <w:r>
              <w:t>基线沿革</w:t>
            </w:r>
          </w:p>
        </w:tc>
      </w:tr>
    </w:tbl>
    <w:p/>
    <w:p>
      <w:r>
        <w:rPr>
          <w:b/>
        </w:rPr>
        <w:t>赢家包（可重新提交）</w:t>
      </w:r>
      <w:r>
        <w:t>：</w:t>
      </w:r>
      <w:r>
        <w:rPr>
          <w:rFonts w:ascii="Consolas" w:hAnsi="Consolas"/>
        </w:rPr>
        <w:t>submissions/to_submit/WINNER_56268283.tar.gz</w:t>
      </w:r>
    </w:p>
    <w:p>
      <w:pPr>
        <w:pStyle w:val="ListBullet"/>
      </w:pPr>
      <w:r>
        <w:t>字节：105,401</w:t>
      </w:r>
    </w:p>
    <w:p>
      <w:pPr>
        <w:pStyle w:val="ListBullet"/>
      </w:pPr>
      <w:r>
        <w:t>tar.gz sha256：</w:t>
      </w:r>
      <w:r>
        <w:rPr>
          <w:rFonts w:ascii="Consolas" w:hAnsi="Consolas"/>
        </w:rPr>
        <w:t>CCCE4E9F9CE389546E2638154CCDBADB2E7BD56ED8ECC34A04B14C18F439DC0C</w:t>
      </w:r>
    </w:p>
    <w:p>
      <w:pPr>
        <w:pStyle w:val="ListBullet"/>
      </w:pPr>
      <w:r>
        <w:t>内部 main.py sha256：</w:t>
      </w:r>
      <w:r>
        <w:rPr>
          <w:rFonts w:ascii="Consolas" w:hAnsi="Consolas"/>
        </w:rPr>
        <w:t>3177EFA6BB9F2D04AE40DB84A07139653610CB0F64FEE9B05382B417032A958C</w:t>
      </w:r>
    </w:p>
    <w:p>
      <w:pPr>
        <w:pStyle w:val="ListBullet"/>
      </w:pPr>
      <w:r>
        <w:rPr>
          <w:b/>
        </w:rPr>
        <w:t>与原提交逐字节一致（已校验）</w:t>
      </w:r>
    </w:p>
    <w:p>
      <w:r>
        <w:rPr>
          <w:rFonts w:ascii="Consolas" w:hAnsi="Consolas"/>
          <w:sz w:val="18"/>
        </w:rPr>
        <w:t>kaggle competitions submit kaggriculture -f submissions/to_submit/WINNER_56268283.tar.gz -m "winner 56268283"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六、踩过的坑（技术清单）</w:t>
      </w:r>
    </w:p>
    <w:p>
      <w:r>
        <w:t>按重要性排序，这些都是</w:t>
      </w:r>
      <w:r>
        <w:rPr>
          <w:b/>
        </w:rPr>
        <w:t>花了时间才发现的</w:t>
      </w:r>
      <w:r>
        <w:t>：</w:t>
      </w:r>
    </w:p>
    <w:p>
      <w:pPr>
        <w:pStyle w:val="ListNumber"/>
      </w:pPr>
      <w:r>
        <w:rPr>
          <w:b/>
        </w:rPr>
        <w:t>回放动作数组整体错位 +1</w:t>
      </w:r>
      <w:r>
        <w:t>。不修正则一切复原都是错的。修正后 20/20 局比特级复现。</w:t>
      </w:r>
    </w:p>
    <w:p>
      <w:pPr>
        <w:pStyle w:val="ListNumber"/>
      </w:pPr>
      <w:r>
        <w:rPr>
          <w:b/>
        </w:rPr>
        <w:t>反事实评测用冻结对手 → 系统性高估我方</w:t>
      </w:r>
      <w:r>
        <w:t>。本地判「更好」的方案线上可能更差。</w:t>
      </w:r>
    </w:p>
    <w:p>
      <w:pPr>
        <w:pStyle w:val="ListNumber"/>
      </w:pPr>
      <w:r>
        <w:rPr>
          <w:b/>
        </w:rPr>
        <w:t>只取最新两份计分</w:t>
      </w:r>
      <w:r>
        <w:t>。提交新版本会掐断旧版本的爬升；排第三最新的提交</w:t>
      </w:r>
      <w:r>
        <w:rPr>
          <w:b/>
        </w:rPr>
        <w:t>一局都不会跑</w:t>
      </w:r>
      <w:r>
        <w:t>。</w:t>
      </w:r>
    </w:p>
    <w:p>
      <w:pPr>
        <w:pStyle w:val="ListNumber"/>
      </w:pPr>
      <w:r>
        <w:rPr>
          <w:b/>
        </w:rPr>
        <w:t>每天限交 5 份</w:t>
      </w:r>
      <w:r>
        <w:t xml:space="preserve">，超额时 CLI 报的是 </w:t>
      </w:r>
      <w:r>
        <w:rPr>
          <w:rFonts w:ascii="Consolas" w:hAnsi="Consolas"/>
        </w:rPr>
        <w:t>400 Bad Request</w:t>
      </w:r>
      <w:r>
        <w:t>，看着像坏包其实是配额。</w:t>
      </w:r>
    </w:p>
    <w:p>
      <w:pPr>
        <w:pStyle w:val="ListNumber"/>
      </w:pPr>
      <w:r>
        <w:rPr>
          <w:b/>
        </w:rPr>
        <w:t>必须按局数对齐比分数</w:t>
      </w:r>
      <w:r>
        <w:t>。跨局数比较得出的「证伪」结论全部作废过。</w:t>
      </w:r>
    </w:p>
    <w:p>
      <w:pPr>
        <w:pStyle w:val="ListNumber"/>
      </w:pPr>
      <w:r>
        <w:rPr>
          <w:b/>
        </w:rPr>
        <w:t>必须用「当时 rating」而非「当前榜单分」</w:t>
      </w:r>
      <w:r>
        <w:t>衡量源强弱。榜单分是衰减后的值。</w:t>
      </w:r>
    </w:p>
    <w:p>
      <w:pPr>
        <w:pStyle w:val="ListNumber"/>
      </w:pPr>
      <w:r>
        <w:rPr>
          <w:b/>
        </w:rPr>
        <w:t>agent 函数不能有两个参数</w:t>
      </w:r>
      <w:r>
        <w:t>。</w:t>
      </w:r>
      <w:r>
        <w:rPr>
          <w:rFonts w:ascii="Consolas" w:hAnsi="Consolas"/>
        </w:rPr>
        <w:t>def bare(obs, T=table)</w:t>
      </w:r>
      <w:r>
        <w:t xml:space="preserve"> 会被按 </w:t>
      </w:r>
      <w:r>
        <w:rPr>
          <w:rFonts w:ascii="Consolas" w:hAnsi="Consolas"/>
        </w:rPr>
        <w:t>agent(obs, config)</w:t>
      </w:r>
      <w:r>
        <w:t xml:space="preserve"> 调用，</w:t>
      </w:r>
    </w:p>
    <w:p>
      <w:r>
        <w:t xml:space="preserve">   </w:t>
      </w:r>
      <w:r>
        <w:rPr>
          <w:rFonts w:ascii="Consolas" w:hAnsi="Consolas"/>
        </w:rPr>
        <w:t>T</w:t>
      </w:r>
      <w:r>
        <w:t xml:space="preserve"> 收到 config 字典，每回合越界返回 PASS，分数恰好等于起始资金 3000。</w:t>
      </w:r>
      <w:r>
        <w:rPr>
          <w:b/>
        </w:rPr>
        <w:t>这个 bug 骗过我们一次。</w:t>
      </w:r>
    </w:p>
    <w:p>
      <w:pPr>
        <w:pStyle w:val="ListNumber"/>
      </w:pPr>
      <w:r>
        <w:rPr>
          <w:b/>
        </w:rPr>
        <w:t>农场对象每回合被替换</w:t>
      </w:r>
      <w:r>
        <w:t xml:space="preserve">（一局出现 464 个不同对象），按 </w:t>
      </w:r>
      <w:r>
        <w:rPr>
          <w:rFonts w:ascii="Consolas" w:hAnsi="Consolas"/>
        </w:rPr>
        <w:t>id(farm)</w:t>
      </w:r>
      <w:r>
        <w:t xml:space="preserve"> 分组只统计到最后一回合。</w:t>
      </w:r>
    </w:p>
    <w:p>
      <w:pPr>
        <w:pStyle w:val="ListNumber"/>
      </w:pPr>
      <w:r>
        <w:rPr>
          <w:b/>
        </w:rPr>
        <w:t>agent 请求的卖单量远超持有量</w:t>
      </w:r>
      <w:r>
        <w:t>，引擎静默无效；按请求量统计会高估 60 倍。</w:t>
      </w:r>
    </w:p>
    <w:p>
      <w:pPr>
        <w:pStyle w:val="ListNumber"/>
      </w:pPr>
      <w:r>
        <w:rPr>
          <w:b/>
        </w:rPr>
        <w:t>玩家会更换 agent 版本</w:t>
      </w:r>
      <w:r>
        <w:t>：七八月的表与当前纪元相似度仅 3–5%（已验证提取无误），</w:t>
      </w:r>
    </w:p>
    <w:p>
      <w:r>
        <w:t xml:space="preserve">    所以</w:t>
      </w:r>
      <w:r>
        <w:rPr>
          <w:b/>
        </w:rPr>
        <w:t>只有 `episode_id &gt;= 108000000` 的对局可用</w:t>
      </w:r>
      <w:r>
        <w:t>。</w:t>
      </w:r>
    </w:p>
    <w:p>
      <w:pPr>
        <w:pStyle w:val="ListNumber"/>
      </w:pPr>
      <w:r>
        <w:rPr>
          <w:b/>
        </w:rPr>
        <w:t>高资金 ≠ 好计划</w:t>
      </w:r>
      <w:r>
        <w:t>：高资金局全部来自低分时刻（遇到弱对手）。</w:t>
      </w:r>
    </w:p>
    <w:p>
      <w:r>
        <w:t xml:space="preserve">    例：yjshyfy 最高资金 183,891 出现在他只有 2508 分时。</w:t>
      </w:r>
    </w:p>
    <w:p>
      <w:pPr>
        <w:pStyle w:val="ListNumber"/>
      </w:pPr>
      <w:r>
        <w:rPr>
          <w:b/>
        </w:rPr>
        <w:t>命名不可信，指纹才可信</w:t>
      </w:r>
      <w:r>
        <w:t xml:space="preserve">：历史上名为 </w:t>
      </w:r>
      <w:r>
        <w:rPr>
          <w:rFonts w:ascii="Consolas" w:hAnsi="Consolas"/>
        </w:rPr>
        <w:t>T_adarsh_repair.py</w:t>
      </w:r>
      <w:r>
        <w:t xml:space="preserve"> 的赢家，实际是</w:t>
      </w:r>
    </w:p>
    <w:p>
      <w:r>
        <w:t xml:space="preserve">    </w:t>
      </w:r>
      <w:r>
        <w:rPr>
          <w:b/>
        </w:rPr>
        <w:t>Subramanya N</w:t>
      </w:r>
      <w:r>
        <w:t xml:space="preserve"> 的表（100% 精确匹配反查得出）。选表必须按指纹/风格相似度，不能按名字。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七、下一步建议</w:t>
      </w:r>
    </w:p>
    <w:p>
      <w:pPr>
        <w:pStyle w:val="Heading3"/>
      </w:pPr>
      <w:r>
        <w:t>优先级 1：学习「局面 → 计划」的映射（唯一有机制的突破口）</w:t>
      </w:r>
    </w:p>
    <w:p>
      <w:pPr>
        <w:pStyle w:val="ListNumber"/>
      </w:pPr>
      <w:r>
        <w:t xml:space="preserve">从 </w:t>
      </w:r>
      <w:r>
        <w:rPr>
          <w:rFonts w:ascii="Consolas" w:hAnsi="Consolas"/>
        </w:rPr>
        <w:t>episode_features.csv</w:t>
      </w:r>
      <w:r>
        <w:t xml:space="preserve"> 与 </w:t>
      </w:r>
      <w:r>
        <w:rPr>
          <w:rFonts w:ascii="Consolas" w:hAnsi="Consolas"/>
        </w:rPr>
        <w:t>episodes.csv</w:t>
      </w:r>
      <w:r>
        <w:t xml:space="preserve"> 构建样本：</w:t>
      </w:r>
    </w:p>
    <w:p>
      <w:r>
        <w:t xml:space="preserve">   输入 = 价格区间/需求结构特征，输出 = 各作物播种占比</w:t>
      </w:r>
    </w:p>
    <w:p>
      <w:pPr>
        <w:pStyle w:val="ListNumber"/>
      </w:pPr>
      <w:r>
        <w:t>先验证</w:t>
      </w:r>
      <w:r>
        <w:rPr>
          <w:b/>
        </w:rPr>
        <w:t>相关性是否存在</w:t>
      </w:r>
      <w:r>
        <w:t>（高适应性玩家的作物占比是否随价格/需求变化）</w:t>
      </w:r>
    </w:p>
    <w:p>
      <w:pPr>
        <w:pStyle w:val="ListNumber"/>
      </w:pPr>
      <w:r>
        <w:t>若存在 → 训练一个「按需求选作物」的决策层，嫁接在现有农场调度之上</w:t>
      </w:r>
    </w:p>
    <w:p>
      <w:pPr>
        <w:pStyle w:val="Heading3"/>
      </w:pPr>
      <w:r>
        <w:t>优先级 2：保住现有成绩</w:t>
      </w:r>
    </w:p>
    <w:p>
      <w:pPr>
        <w:pStyle w:val="ListBullet"/>
      </w:pPr>
      <w:r>
        <w:t>若比赛仍在进行，</w:t>
      </w:r>
      <w:r>
        <w:rPr>
          <w:b/>
        </w:rPr>
        <w:t>定期重新提交 56268283</w:t>
      </w:r>
      <w:r>
        <w:t>，确保它留在「最新两份」计数范围内</w:t>
      </w:r>
    </w:p>
    <w:p>
      <w:pPr>
        <w:pStyle w:val="ListBullet"/>
      </w:pPr>
      <w:r>
        <w:rPr>
          <w:b/>
        </w:rPr>
        <w:t>不要同时提交两份</w:t>
      </w:r>
      <w:r>
        <w:t>，否则会同时把已有的保底挤出计数范围</w:t>
      </w:r>
    </w:p>
    <w:p>
      <w:pPr>
        <w:pStyle w:val="Heading3"/>
      </w:pPr>
      <w:r>
        <w:t>不建议再做的事</w:t>
      </w:r>
    </w:p>
    <w:p>
      <w:pPr>
        <w:pStyle w:val="ListBullet"/>
      </w:pPr>
      <w:r>
        <w:rPr>
          <w:b/>
        </w:rPr>
        <w:t>继续换表/换源</w:t>
      </w:r>
      <w:r>
        <w:t>：上限已验证为 ≈1750，20+ 次尝试已充分证明</w:t>
      </w:r>
    </w:p>
    <w:p>
      <w:pPr>
        <w:pStyle w:val="ListBullet"/>
      </w:pPr>
      <w:r>
        <w:rPr>
          <w:b/>
        </w:rPr>
        <w:t>加修复层/护栏层</w:t>
      </w:r>
      <w:r>
        <w:t>：实测中性（客场 0% 无效动作）</w:t>
      </w:r>
    </w:p>
    <w:p>
      <w:pPr>
        <w:pStyle w:val="ListBullet"/>
      </w:pPr>
      <w:r>
        <w:rPr>
          <w:b/>
        </w:rPr>
        <w:t>改卖单时序</w:t>
      </w:r>
      <w:r>
        <w:t>：供给决定价格，卖方层无空间</w:t>
      </w:r>
    </w:p>
    <w:p>
      <w:pPr>
        <w:pStyle w:val="ListBullet"/>
      </w:pPr>
      <w:r>
        <w:rPr>
          <w:b/>
        </w:rPr>
        <w:t>按商店前缀建大库</w:t>
      </w:r>
      <w:r>
        <w:t>：需要 10GB 级下载，而「应变玩家的表无法移植」这条规律</w:t>
      </w:r>
    </w:p>
    <w:p>
      <w:r>
        <w:t xml:space="preserve">  从根本上限制了它的收益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八、复现方式</w:t>
      </w:r>
    </w:p>
    <w:p>
      <w:r>
        <w:t>仓库：https://github.com/linjunren1016/Kaggriculture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目录/文件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submissions/MANIFEST.md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21 条经验教训 + 全部提交记录（含 sha256）</w:t>
            </w:r>
            <w:r>
              <w:t xml:space="preserve"> ← 最重要的单文件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submissions/&lt;ref&gt;__*.py</w:t>
            </w:r>
            <w:r>
              <w:t xml:space="preserve"> / </w:t>
            </w:r>
            <w:r>
              <w:rPr>
                <w:rFonts w:ascii="Consolas" w:hAnsi="Consolas"/>
              </w:rPr>
              <w:t>.tar.gz</w:t>
            </w:r>
          </w:p>
        </w:tc>
        <w:tc>
          <w:tcPr>
            <w:tcW w:type="dxa" w:w="4320"/>
          </w:tcPr>
          <w:p>
            <w:r/>
            <w:r>
              <w:t>每次提交的源码与原件，按提交号归档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submissions/to_submit/</w:t>
            </w:r>
          </w:p>
        </w:tc>
        <w:tc>
          <w:tcPr>
            <w:tcW w:type="dxa" w:w="4320"/>
          </w:tcPr>
          <w:p>
            <w:r/>
            <w:r>
              <w:t>备好但未提交的候选包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cf_real.py</w:t>
            </w:r>
          </w:p>
        </w:tc>
        <w:tc>
          <w:tcPr>
            <w:tcW w:type="dxa" w:w="4320"/>
          </w:tcPr>
          <w:p>
            <w:r/>
            <w:r>
              <w:t xml:space="preserve">反事实回放引擎（含 </w:t>
            </w:r>
            <w:r>
              <w:rPr>
                <w:rFonts w:ascii="Consolas" w:hAnsi="Consolas"/>
              </w:rPr>
              <w:t>ACTION_SHIFT = 1</w:t>
            </w:r>
            <w:r>
              <w:t xml:space="preserve"> 的关键修正）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cf_table.py</w:t>
            </w:r>
            <w:r>
              <w:t xml:space="preserve"> / </w:t>
            </w:r>
            <w:r>
              <w:rPr>
                <w:rFonts w:ascii="Consolas" w:hAnsi="Consolas"/>
              </w:rPr>
              <w:t>cf_library.py</w:t>
            </w:r>
          </w:p>
        </w:tc>
        <w:tc>
          <w:tcPr>
            <w:tcW w:type="dxa" w:w="4320"/>
          </w:tcPr>
          <w:p>
            <w:r/>
            <w:r>
              <w:t>单表 / 路线库评测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build_table_candidate.py</w:t>
            </w:r>
          </w:p>
        </w:tc>
        <w:tc>
          <w:tcPr>
            <w:tcW w:type="dxa" w:w="4320"/>
          </w:tcPr>
          <w:p>
            <w:r/>
            <w:r>
              <w:t>把录像动作表装进修复层生成候选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leak_diag.py</w:t>
            </w:r>
            <w:r>
              <w:t xml:space="preserve"> / </w:t>
            </w:r>
            <w:r>
              <w:rPr>
                <w:rFonts w:ascii="Consolas" w:hAnsi="Consolas"/>
              </w:rPr>
              <w:t>ablate.py</w:t>
            </w:r>
          </w:p>
        </w:tc>
        <w:tc>
          <w:tcPr>
            <w:tcW w:type="dxa" w:w="4320"/>
          </w:tcPr>
          <w:p>
            <w:r/>
            <w:r>
              <w:t>漏损诊断 / 修复层消融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_docx/</w:t>
            </w:r>
          </w:p>
        </w:tc>
        <w:tc>
          <w:tcPr>
            <w:tcW w:type="dxa" w:w="4320"/>
          </w:tcPr>
          <w:p>
            <w:r/>
            <w:r>
              <w:t>全部临时脚本与中间数据（不进版本库）</w:t>
            </w:r>
          </w:p>
        </w:tc>
      </w:tr>
    </w:tbl>
    <w:p/>
    <w:p>
      <w:r>
        <w:rPr>
          <w:b/>
        </w:rPr>
        <w:t>环境</w:t>
      </w:r>
      <w:r>
        <w:t>：Python 3.12（</w:t>
      </w:r>
      <w:r>
        <w:rPr>
          <w:rFonts w:ascii="Consolas" w:hAnsi="Consolas"/>
        </w:rPr>
        <w:t>.venv</w:t>
      </w:r>
      <w:r>
        <w:t>），</w:t>
      </w:r>
      <w:r>
        <w:rPr>
          <w:rFonts w:ascii="Consolas" w:hAnsi="Consolas"/>
        </w:rPr>
        <w:t>kaggle-environments == 1.32.7</w:t>
      </w:r>
      <w:r>
        <w:t xml:space="preserve">（与回放 </w:t>
      </w:r>
      <w:r>
        <w:rPr>
          <w:rFonts w:ascii="Consolas" w:hAnsi="Consolas"/>
        </w:rPr>
        <w:t>module_version</w:t>
      </w:r>
      <w:r>
        <w:t xml:space="preserve"> 一致）。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附录：一句话总结这个项目</w:t>
      </w:r>
    </w:p>
    <w:p>
      <w:r>
        <w:rPr>
          <w:b/>
        </w:rPr>
        <w:t>我们没能把分数提上去，但我们把「为什么提不上去」测量到了机制层面。</w:t>
      </w:r>
    </w:p>
    <w:p>
      <w:r>
        <w:t>一条被证实的因果链：</w:t>
      </w:r>
    </w:p>
    <w:p>
      <w:pPr>
        <w:ind w:left="360"/>
      </w:pPr>
      <w:r>
        <w:rPr>
          <w:i/>
        </w:rPr>
        <w:t>录像表是开环决策序列 → 只对录制它的那一局有效 →</w:t>
      </w:r>
    </w:p>
    <w:p>
      <w:pPr>
        <w:ind w:left="360"/>
      </w:pPr>
      <w:r>
        <w:rPr>
          <w:i/>
        </w:rPr>
        <w:t>固定计划型选手的表能移植但水平有限（≈1750）→</w:t>
      </w:r>
    </w:p>
    <w:p>
      <w:pPr>
        <w:ind w:left="360"/>
      </w:pPr>
      <w:r>
        <w:rPr>
          <w:i/>
        </w:rPr>
        <w:t>应变型选手的表无法移植（DSM 3.9%–32.6%）→</w:t>
      </w:r>
    </w:p>
    <w:p>
      <w:pPr>
        <w:ind w:left="360"/>
      </w:pPr>
      <w:r>
        <w:rPr>
          <w:i/>
        </w:rPr>
        <w:t>因此抄表有硬天花板，唯一出路是学习应变本身。</w:t>
      </w:r>
    </w:p>
    <w:p>
      <w:r>
        <w:t>这个结论不是推测，而是由 20+ 次线上提交、</w:t>
      </w:r>
    </w:p>
    <w:p>
      <w:r>
        <w:t>20/20 局比特级复现验证、以及 267,005 行配对样本上的直接测量共同支撑的。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