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 w:cs="宋体"/>
          <w:b/>
        </w:rPr>
        <w:t>Kaggriculture 提分实验报告（通俗版）</w:t>
      </w:r>
    </w:p>
    <w:p>
      <w:pPr>
        <w:ind w:left="360"/>
      </w:pPr>
      <w:r>
        <w:rPr>
          <w:rFonts w:ascii="宋体" w:hAnsi="宋体" w:eastAsia="宋体" w:cs="宋体"/>
          <w:i/>
        </w:rPr>
        <w:t>面向读者：有一点 Kaggle 经验，但没做过模拟赛 / 没研究过强化学习的人</w:t>
      </w:r>
    </w:p>
    <w:p>
      <w:pPr>
        <w:ind w:left="360"/>
      </w:pPr>
      <w:r>
        <w:rPr>
          <w:rFonts w:ascii="宋体" w:hAnsi="宋体" w:eastAsia="宋体" w:cs="宋体"/>
          <w:i/>
        </w:rPr>
        <w:t xml:space="preserve">想看技术细节的话，见仓库里的 </w:t>
      </w:r>
      <w:r>
        <w:rPr>
          <w:rFonts w:ascii="宋体" w:hAnsi="宋体" w:eastAsia="宋体" w:cs="宋体"/>
          <w:i/>
        </w:rPr>
        <w:t>submissions/MANIFEST.md</w:t>
      </w:r>
    </w:p>
    <w:p>
      <w:pPr>
        <w:ind w:left="360"/>
      </w:pPr>
      <w:r>
        <w:rPr>
          <w:rFonts w:ascii="宋体" w:hAnsi="宋体" w:eastAsia="宋体" w:cs="宋体"/>
          <w:i/>
        </w:rPr>
        <w:t>代码与数据：https://github.com/linjunren1016/Kaggriculture</w:t>
      </w:r>
    </w:p>
    <w:p>
      <w:pPr>
        <w:jc w:val="center"/>
      </w:pPr>
      <w:r>
        <w:rPr>
          <w:rFonts w:ascii="宋体" w:hAnsi="宋体" w:eastAsia="宋体" w:cs="宋体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 w:eastAsia="宋体" w:cs="宋体"/>
          <w:b/>
        </w:rPr>
        <w:t>一、三句话结论</w:t>
      </w:r>
    </w:p>
    <w:p>
      <w:pPr>
        <w:pStyle w:val="ListNumber"/>
      </w:pPr>
      <w:r>
        <w:rPr>
          <w:rFonts w:ascii="宋体" w:hAnsi="宋体" w:eastAsia="宋体" w:cs="宋体"/>
          <w:b/>
        </w:rPr>
        <w:t>我们没写 AI，而是「抄高手的操作录像」。</w:t>
      </w:r>
      <w:r>
        <w:rPr>
          <w:rFonts w:ascii="宋体" w:hAnsi="宋体" w:eastAsia="宋体" w:cs="宋体"/>
        </w:rPr>
        <w:t xml:space="preserve"> 这个办法成功过一次：分数从 1153 涨到 </w:t>
      </w:r>
      <w:r>
        <w:rPr>
          <w:rFonts w:ascii="宋体" w:hAnsi="宋体" w:eastAsia="宋体" w:cs="宋体"/>
          <w:b/>
        </w:rPr>
        <w:t>1767</w:t>
      </w:r>
      <w:r>
        <w:rPr>
          <w:rFonts w:ascii="宋体" w:hAnsi="宋体" w:eastAsia="宋体" w:cs="宋体"/>
        </w:rPr>
        <w:t>。</w:t>
      </w:r>
    </w:p>
    <w:p>
      <w:pPr>
        <w:pStyle w:val="ListNumber"/>
      </w:pPr>
      <w:r>
        <w:rPr>
          <w:rFonts w:ascii="宋体" w:hAnsi="宋体" w:eastAsia="宋体" w:cs="宋体"/>
          <w:b/>
        </w:rPr>
        <w:t>之后再怎么换，都卡在 1450–1770 之间。</w:t>
      </w:r>
      <w:r>
        <w:rPr>
          <w:rFonts w:ascii="宋体" w:hAnsi="宋体" w:eastAsia="宋体" w:cs="宋体"/>
        </w:rPr>
        <w:t xml:space="preserve"> 一共试了 20 多次，只成功 1 次。</w:t>
      </w:r>
    </w:p>
    <w:p>
      <w:pPr>
        <w:pStyle w:val="ListNumber"/>
      </w:pPr>
      <w:r>
        <w:rPr>
          <w:rFonts w:ascii="宋体" w:hAnsi="宋体" w:eastAsia="宋体" w:cs="宋体"/>
          <w:b/>
        </w:rPr>
        <w:t>原因找到了：录像抄得再准，也只能抄一个固定套路的选手；真正的高手是随机应变的，而"应变"是抄不来的。</w:t>
      </w:r>
    </w:p>
    <w:p>
      <w:pPr>
        <w:jc w:val="center"/>
      </w:pPr>
      <w:r>
        <w:rPr>
          <w:rFonts w:ascii="宋体" w:hAnsi="宋体" w:eastAsia="宋体" w:cs="宋体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 w:eastAsia="宋体" w:cs="宋体"/>
          <w:b/>
        </w:rPr>
        <w:t>二、这个比赛是什么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形式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两个机器人各经营一个农场，比 30 天（720 回合）谁赚的钱多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你的作品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 xml:space="preserve">一个 </w:t>
            </w:r>
            <w:r>
              <w:rPr>
                <w:rFonts w:ascii="宋体" w:hAnsi="宋体" w:eastAsia="宋体" w:cs="宋体"/>
              </w:rPr>
              <w:t>main.py</w:t>
            </w:r>
            <w:r>
              <w:rPr>
                <w:rFonts w:ascii="宋体" w:hAnsi="宋体" w:eastAsia="宋体" w:cs="宋体"/>
              </w:rPr>
              <w:t>，里面有个函数：给它当前局面，它返回这一步要做什么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排名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靠</w:t>
            </w:r>
            <w:r>
              <w:rPr>
                <w:rFonts w:ascii="宋体" w:hAnsi="宋体" w:eastAsia="宋体" w:cs="宋体"/>
                <w:b/>
              </w:rPr>
              <w:t>天梯分</w:t>
            </w:r>
            <w:r>
              <w:rPr>
                <w:rFonts w:ascii="宋体" w:hAnsi="宋体" w:eastAsia="宋体" w:cs="宋体"/>
              </w:rPr>
              <w:t>。跟围棋段位类似：</w:t>
            </w:r>
            <w:r>
              <w:rPr>
                <w:rFonts w:ascii="宋体" w:hAnsi="宋体" w:eastAsia="宋体" w:cs="宋体"/>
                <w:b/>
              </w:rPr>
              <w:t>只看输赢，不看赢多少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特殊规则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 xml:space="preserve">① 每天最多交 5 次；② </w:t>
            </w:r>
            <w:r>
              <w:rPr>
                <w:rFonts w:ascii="宋体" w:hAnsi="宋体" w:eastAsia="宋体" w:cs="宋体"/>
                <w:b/>
              </w:rPr>
              <w:t>只按你最新两件作品里分数高的那个算</w:t>
            </w:r>
            <w:r>
              <w:rPr>
                <w:rFonts w:ascii="宋体" w:hAnsi="宋体" w:eastAsia="宋体" w:cs="宋体"/>
              </w:rPr>
              <w:t>；③ 每天的对手都不一样</w:t>
            </w:r>
          </w:p>
        </w:tc>
      </w:tr>
    </w:tbl>
    <w:p/>
    <w:p>
      <w:r>
        <w:rPr>
          <w:rFonts w:ascii="宋体" w:hAnsi="宋体" w:eastAsia="宋体" w:cs="宋体"/>
          <w:b/>
        </w:rPr>
        <w:t>规则 ② 很容易吃亏</w:t>
      </w:r>
      <w:r>
        <w:rPr>
          <w:rFonts w:ascii="宋体" w:hAnsi="宋体" w:eastAsia="宋体" w:cs="宋体"/>
        </w:rPr>
        <w:t>，我们踩过：交了一件新作品后，原先那件好的就被挤出去不再计分了。我们还交过一件作品，因为它排在"第三新"，</w:t>
      </w:r>
      <w:r>
        <w:rPr>
          <w:rFonts w:ascii="宋体" w:hAnsi="宋体" w:eastAsia="宋体" w:cs="宋体"/>
          <w:b/>
        </w:rPr>
        <w:t>一局都没打过就作废了</w:t>
      </w:r>
      <w:r>
        <w:rPr>
          <w:rFonts w:ascii="宋体" w:hAnsi="宋体" w:eastAsia="宋体" w:cs="宋体"/>
        </w:rPr>
        <w:t>。</w:t>
      </w:r>
    </w:p>
    <w:p>
      <w:pPr>
        <w:jc w:val="center"/>
      </w:pPr>
      <w:r>
        <w:rPr>
          <w:rFonts w:ascii="宋体" w:hAnsi="宋体" w:eastAsia="宋体" w:cs="宋体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 w:eastAsia="宋体" w:cs="宋体"/>
          <w:b/>
        </w:rPr>
        <w:t>三、我们的办法：抄高手的"操作录像"</w:t>
      </w:r>
    </w:p>
    <w:p>
      <w:r>
        <w:rPr>
          <w:rFonts w:ascii="宋体" w:hAnsi="宋体" w:eastAsia="宋体" w:cs="宋体"/>
        </w:rPr>
        <w:t>比赛的</w:t>
      </w:r>
      <w:r>
        <w:rPr>
          <w:rFonts w:ascii="宋体" w:hAnsi="宋体" w:eastAsia="宋体" w:cs="宋体"/>
          <w:b/>
        </w:rPr>
        <w:t>回放（replay）是公开的</w:t>
      </w:r>
      <w:r>
        <w:rPr>
          <w:rFonts w:ascii="宋体" w:hAnsi="宋体" w:eastAsia="宋体" w:cs="宋体"/>
        </w:rPr>
        <w:t>，规则也明确允许分析（属于 Competition Data）。</w:t>
      </w:r>
    </w:p>
    <w:p>
      <w:r>
        <w:rPr>
          <w:rFonts w:ascii="宋体" w:hAnsi="宋体" w:eastAsia="宋体" w:cs="宋体"/>
        </w:rPr>
        <w:t>回放里逐回合记录了每个选手发出的每一个指令。所以我们做了这件事：</w:t>
      </w:r>
    </w:p>
    <w:p>
      <w:pPr>
        <w:ind w:left="360"/>
      </w:pPr>
      <w:r>
        <w:rPr>
          <w:rFonts w:ascii="宋体" w:hAnsi="宋体" w:eastAsia="宋体" w:cs="宋体"/>
          <w:b/>
          <w:i/>
        </w:rPr>
        <w:t>拿一个已知还不错的基础机器人（来自公开 notebook），把它的"行动安排"整个换掉，换成某位高手在某局里的真实操作序列。</w:t>
      </w:r>
    </w:p>
    <w:p>
      <w:r>
        <w:rPr>
          <w:rFonts w:ascii="宋体" w:hAnsi="宋体" w:eastAsia="宋体" w:cs="宋体"/>
        </w:rPr>
        <w:t>效果：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换成谁的操作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天梯分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原来的版本（V38）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1153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某位高手（Subramanya N）的操作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1767</w:t>
            </w:r>
            <w:r>
              <w:rPr>
                <w:rFonts w:ascii="宋体" w:hAnsi="宋体" w:eastAsia="宋体" w:cs="宋体"/>
              </w:rPr>
              <w:t xml:space="preserve"> ✅ 最高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另一位高手（datnt114）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1750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再一位（tllswelp）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1516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又一位（Michael Shihong Zhang）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1594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排行榜第 2 名（DSM）的操作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1452 ❌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排行榜第 1 名（Majkel1337）的操作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1452 ❌</w:t>
            </w:r>
          </w:p>
        </w:tc>
      </w:tr>
    </w:tbl>
    <w:p/>
    <w:p>
      <w:r>
        <w:rPr>
          <w:rFonts w:ascii="宋体" w:hAnsi="宋体" w:eastAsia="宋体" w:cs="宋体"/>
          <w:b/>
        </w:rPr>
        <w:t>注意最后两行</w:t>
      </w:r>
      <w:r>
        <w:rPr>
          <w:rFonts w:ascii="宋体" w:hAnsi="宋体" w:eastAsia="宋体" w:cs="宋体"/>
        </w:rPr>
        <w:t>：抄了</w:t>
      </w:r>
      <w:r>
        <w:rPr>
          <w:rFonts w:ascii="宋体" w:hAnsi="宋体" w:eastAsia="宋体" w:cs="宋体"/>
          <w:b/>
        </w:rPr>
        <w:t>排名第 1 和第 2</w:t>
      </w:r>
      <w:r>
        <w:rPr>
          <w:rFonts w:ascii="宋体" w:hAnsi="宋体" w:eastAsia="宋体" w:cs="宋体"/>
        </w:rPr>
        <w:t xml:space="preserve"> 的高手，结果反而</w:t>
      </w:r>
      <w:r>
        <w:rPr>
          <w:rFonts w:ascii="宋体" w:hAnsi="宋体" w:eastAsia="宋体" w:cs="宋体"/>
          <w:b/>
        </w:rPr>
        <w:t>最差</w:t>
      </w:r>
      <w:r>
        <w:rPr>
          <w:rFonts w:ascii="宋体" w:hAnsi="宋体" w:eastAsia="宋体" w:cs="宋体"/>
        </w:rPr>
        <w:t>。这不是意外，第四节会解释。</w:t>
      </w:r>
    </w:p>
    <w:p>
      <w:pPr>
        <w:jc w:val="center"/>
      </w:pPr>
      <w:r>
        <w:rPr>
          <w:rFonts w:ascii="宋体" w:hAnsi="宋体" w:eastAsia="宋体" w:cs="宋体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 w:eastAsia="宋体" w:cs="宋体"/>
          <w:b/>
        </w:rPr>
        <w:t>四、最重要的发现：抄录像有个天花板</w:t>
      </w:r>
    </w:p>
    <w:p>
      <w:pPr>
        <w:pStyle w:val="Heading3"/>
      </w:pPr>
      <w:r>
        <w:rPr>
          <w:rFonts w:ascii="宋体" w:hAnsi="宋体" w:eastAsia="宋体" w:cs="宋体"/>
          <w:b/>
        </w:rPr>
        <w:t>打个比方</w:t>
      </w:r>
    </w:p>
    <w:p>
      <w:pPr>
        <w:pStyle w:val="ListBullet"/>
      </w:pPr>
      <w:r>
        <w:rPr>
          <w:rFonts w:ascii="宋体" w:hAnsi="宋体" w:eastAsia="宋体" w:cs="宋体"/>
          <w:b/>
        </w:rPr>
        <w:t>抄录像表</w:t>
      </w:r>
      <w:r>
        <w:rPr>
          <w:rFonts w:ascii="宋体" w:hAnsi="宋体" w:eastAsia="宋体" w:cs="宋体"/>
        </w:rPr>
        <w:t xml:space="preserve"> = 把某次考试的</w:t>
      </w:r>
      <w:r>
        <w:rPr>
          <w:rFonts w:ascii="宋体" w:hAnsi="宋体" w:eastAsia="宋体" w:cs="宋体"/>
          <w:b/>
        </w:rPr>
        <w:t>答案</w:t>
      </w:r>
      <w:r>
        <w:rPr>
          <w:rFonts w:ascii="宋体" w:hAnsi="宋体" w:eastAsia="宋体" w:cs="宋体"/>
        </w:rPr>
        <w:t>背下来。换一套题（换一局比赛），就不对了。</w:t>
      </w:r>
    </w:p>
    <w:p>
      <w:pPr>
        <w:pStyle w:val="ListBullet"/>
      </w:pPr>
      <w:r>
        <w:rPr>
          <w:rFonts w:ascii="宋体" w:hAnsi="宋体" w:eastAsia="宋体" w:cs="宋体"/>
          <w:b/>
        </w:rPr>
        <w:t>固定套路型选手</w:t>
      </w:r>
      <w:r>
        <w:rPr>
          <w:rFonts w:ascii="宋体" w:hAnsi="宋体" w:eastAsia="宋体" w:cs="宋体"/>
        </w:rPr>
        <w:t xml:space="preserve"> = 每次考试都用同一套解法。</w:t>
      </w:r>
      <w:r>
        <w:rPr>
          <w:rFonts w:ascii="宋体" w:hAnsi="宋体" w:eastAsia="宋体" w:cs="宋体"/>
          <w:b/>
        </w:rPr>
        <w:t>背他的答案有用</w:t>
      </w:r>
      <w:r>
        <w:rPr>
          <w:rFonts w:ascii="宋体" w:hAnsi="宋体" w:eastAsia="宋体" w:cs="宋体"/>
        </w:rPr>
        <w:t>。</w:t>
      </w:r>
    </w:p>
    <w:p>
      <w:pPr>
        <w:pStyle w:val="ListBullet"/>
      </w:pPr>
      <w:r>
        <w:rPr>
          <w:rFonts w:ascii="宋体" w:hAnsi="宋体" w:eastAsia="宋体" w:cs="宋体"/>
          <w:b/>
        </w:rPr>
        <w:t>随机应变型选手</w:t>
      </w:r>
      <w:r>
        <w:rPr>
          <w:rFonts w:ascii="宋体" w:hAnsi="宋体" w:eastAsia="宋体" w:cs="宋体"/>
        </w:rPr>
        <w:t xml:space="preserve"> = 看题做题。</w:t>
      </w:r>
      <w:r>
        <w:rPr>
          <w:rFonts w:ascii="宋体" w:hAnsi="宋体" w:eastAsia="宋体" w:cs="宋体"/>
          <w:b/>
        </w:rPr>
        <w:t>背他的答案没用</w:t>
      </w:r>
      <w:r>
        <w:rPr>
          <w:rFonts w:ascii="宋体" w:hAnsi="宋体" w:eastAsia="宋体" w:cs="宋体"/>
        </w:rPr>
        <w:t xml:space="preserve"> —— 你背到的只是他在某一道题上的做法。</w:t>
      </w:r>
    </w:p>
    <w:p>
      <w:pPr>
        <w:pStyle w:val="Heading3"/>
      </w:pPr>
      <w:r>
        <w:rPr>
          <w:rFonts w:ascii="宋体" w:hAnsi="宋体" w:eastAsia="宋体" w:cs="宋体"/>
          <w:b/>
        </w:rPr>
        <w:t>我们是怎么验证的</w:t>
      </w:r>
    </w:p>
    <w:p>
      <w:r>
        <w:rPr>
          <w:rFonts w:ascii="宋体" w:hAnsi="宋体" w:eastAsia="宋体" w:cs="宋体"/>
        </w:rPr>
        <w:t>比赛官方提供了一份</w:t>
      </w:r>
      <w:r>
        <w:rPr>
          <w:rFonts w:ascii="宋体" w:hAnsi="宋体" w:eastAsia="宋体" w:cs="宋体"/>
          <w:b/>
        </w:rPr>
        <w:t>对局数据表</w:t>
      </w:r>
      <w:r>
        <w:rPr>
          <w:rFonts w:ascii="宋体" w:hAnsi="宋体" w:eastAsia="宋体" w:cs="宋体"/>
        </w:rPr>
        <w:t>，每局每个选手都记录了：种了多少胡萝卜、多少小麦、总播种数……</w:t>
      </w:r>
    </w:p>
    <w:p>
      <w:r>
        <w:rPr>
          <w:rFonts w:ascii="宋体" w:hAnsi="宋体" w:eastAsia="宋体" w:cs="宋体"/>
        </w:rPr>
        <w:t>这相当于</w:t>
      </w:r>
      <w:r>
        <w:rPr>
          <w:rFonts w:ascii="宋体" w:hAnsi="宋体" w:eastAsia="宋体" w:cs="宋体"/>
          <w:b/>
        </w:rPr>
        <w:t>直接看到了每个选手的"解题套路"</w:t>
      </w:r>
      <w:r>
        <w:rPr>
          <w:rFonts w:ascii="宋体" w:hAnsi="宋体" w:eastAsia="宋体" w:cs="宋体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选手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胡萝卜占比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小麦占比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总播种数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datnt114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13.0%（三局</w:t>
            </w:r>
            <w:r>
              <w:rPr>
                <w:rFonts w:ascii="宋体" w:hAnsi="宋体" w:eastAsia="宋体" w:cs="宋体"/>
                <w:b/>
              </w:rPr>
              <w:t>完全一样</w:t>
            </w:r>
            <w:r>
              <w:rPr>
                <w:rFonts w:ascii="宋体" w:hAnsi="宋体" w:eastAsia="宋体" w:cs="宋体"/>
              </w:rPr>
              <w:t>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68.2%（三局</w:t>
            </w:r>
            <w:r>
              <w:rPr>
                <w:rFonts w:ascii="宋体" w:hAnsi="宋体" w:eastAsia="宋体" w:cs="宋体"/>
                <w:b/>
              </w:rPr>
              <w:t>完全一样</w:t>
            </w:r>
            <w:r>
              <w:rPr>
                <w:rFonts w:ascii="宋体" w:hAnsi="宋体" w:eastAsia="宋体" w:cs="宋体"/>
              </w:rPr>
              <w:t>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239 / 239 / 239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固定套路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DSM</w:t>
            </w:r>
            <w:r>
              <w:rPr>
                <w:rFonts w:ascii="宋体" w:hAnsi="宋体" w:eastAsia="宋体" w:cs="宋体"/>
              </w:rPr>
              <w:t>（排名第 2）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 xml:space="preserve">13% → </w:t>
            </w:r>
            <w:r>
              <w:rPr>
                <w:rFonts w:ascii="宋体" w:hAnsi="宋体" w:eastAsia="宋体" w:cs="宋体"/>
                <w:b/>
              </w:rPr>
              <w:t>50%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40% → 68%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 xml:space="preserve">239 → </w:t>
            </w:r>
            <w:r>
              <w:rPr>
                <w:rFonts w:ascii="宋体" w:hAnsi="宋体" w:eastAsia="宋体" w:cs="宋体"/>
                <w:b/>
              </w:rPr>
              <w:t>390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会应变</w:t>
            </w:r>
          </w:p>
        </w:tc>
      </w:tr>
    </w:tbl>
    <w:p/>
    <w:p>
      <w:pPr>
        <w:pStyle w:val="ListBullet"/>
      </w:pPr>
      <w:r>
        <w:rPr>
          <w:rFonts w:ascii="宋体" w:hAnsi="宋体" w:eastAsia="宋体" w:cs="宋体"/>
          <w:b/>
        </w:rPr>
        <w:t>datnt114 三局一模一样</w:t>
      </w:r>
      <w:r>
        <w:rPr>
          <w:rFonts w:ascii="宋体" w:hAnsi="宋体" w:eastAsia="宋体" w:cs="宋体"/>
        </w:rPr>
        <w:t>（每个数字的标准差是 0）→ 他根本不看局面，永远同一套。</w:t>
      </w:r>
    </w:p>
    <w:p>
      <w:r>
        <w:rPr>
          <w:rFonts w:ascii="宋体" w:hAnsi="宋体" w:eastAsia="宋体" w:cs="宋体"/>
        </w:rPr>
        <w:t xml:space="preserve">  </w:t>
      </w:r>
      <w:r>
        <w:rPr>
          <w:rFonts w:ascii="宋体" w:hAnsi="宋体" w:eastAsia="宋体" w:cs="宋体"/>
          <w:b/>
        </w:rPr>
        <w:t>抄他的录像有效</w:t>
      </w:r>
      <w:r>
        <w:rPr>
          <w:rFonts w:ascii="宋体" w:hAnsi="宋体" w:eastAsia="宋体" w:cs="宋体"/>
        </w:rPr>
        <w:t>（我们拿到 1750，他的水平也确实在这个档次）。</w:t>
      </w:r>
    </w:p>
    <w:p>
      <w:pPr>
        <w:pStyle w:val="ListBullet"/>
      </w:pPr>
      <w:r>
        <w:rPr>
          <w:rFonts w:ascii="宋体" w:hAnsi="宋体" w:eastAsia="宋体" w:cs="宋体"/>
          <w:b/>
        </w:rPr>
        <w:t>DSM 的作物比例在 13%–50% 之间摆</w:t>
      </w:r>
      <w:r>
        <w:rPr>
          <w:rFonts w:ascii="宋体" w:hAnsi="宋体" w:eastAsia="宋体" w:cs="宋体"/>
        </w:rPr>
        <w:t>，播种数从 239 变到 390 → 他</w:t>
      </w:r>
      <w:r>
        <w:rPr>
          <w:rFonts w:ascii="宋体" w:hAnsi="宋体" w:eastAsia="宋体" w:cs="宋体"/>
          <w:b/>
        </w:rPr>
        <w:t>按局面在调整</w:t>
      </w:r>
      <w:r>
        <w:rPr>
          <w:rFonts w:ascii="宋体" w:hAnsi="宋体" w:eastAsia="宋体" w:cs="宋体"/>
        </w:rPr>
        <w:t>。</w:t>
      </w:r>
    </w:p>
    <w:p>
      <w:r>
        <w:rPr>
          <w:rFonts w:ascii="宋体" w:hAnsi="宋体" w:eastAsia="宋体" w:cs="宋体"/>
        </w:rPr>
        <w:t xml:space="preserve">  </w:t>
      </w:r>
      <w:r>
        <w:rPr>
          <w:rFonts w:ascii="宋体" w:hAnsi="宋体" w:eastAsia="宋体" w:cs="宋体"/>
          <w:b/>
        </w:rPr>
        <w:t>抄他的录像没用</w:t>
      </w:r>
      <w:r>
        <w:rPr>
          <w:rFonts w:ascii="宋体" w:hAnsi="宋体" w:eastAsia="宋体" w:cs="宋体"/>
        </w:rPr>
        <w:t>（我们只拿到 3.9% / 21.6% / 32.6% 的低分）。</w:t>
      </w:r>
    </w:p>
    <w:p>
      <w:pPr>
        <w:pStyle w:val="Heading3"/>
      </w:pPr>
      <w:r>
        <w:rPr>
          <w:rFonts w:ascii="宋体" w:hAnsi="宋体" w:eastAsia="宋体" w:cs="宋体"/>
          <w:b/>
        </w:rPr>
        <w:t>所以</w:t>
      </w:r>
    </w:p>
    <w:p>
      <w:pPr>
        <w:ind w:left="360"/>
      </w:pPr>
      <w:r>
        <w:rPr>
          <w:rFonts w:ascii="宋体" w:hAnsi="宋体" w:eastAsia="宋体" w:cs="宋体"/>
          <w:b/>
          <w:i/>
        </w:rPr>
        <w:t>抄录像的上限 = 最好的"固定套路型选手"的水平 ≈ 1750 分。</w:t>
      </w:r>
    </w:p>
    <w:p>
      <w:pPr>
        <w:ind w:left="360"/>
      </w:pPr>
      <w:r>
        <w:rPr>
          <w:rFonts w:ascii="宋体" w:hAnsi="宋体" w:eastAsia="宋体" w:cs="宋体"/>
          <w:b/>
          <w:i/>
        </w:rPr>
        <w:t>我们的 1767 和 1750 已经贴在这个上限上了，换谁的表都突破不了。</w:t>
      </w:r>
    </w:p>
    <w:p>
      <w:pPr>
        <w:jc w:val="center"/>
      </w:pPr>
      <w:r>
        <w:rPr>
          <w:rFonts w:ascii="宋体" w:hAnsi="宋体" w:eastAsia="宋体" w:cs="宋体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 w:eastAsia="宋体" w:cs="宋体"/>
          <w:b/>
        </w:rPr>
        <w:t>五、我们还试过哪些方向（全部失败）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方向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想法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换更强的选手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排行榜前列的一定更强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❌ 排行榜第 1、第 2 的表移植后反而最差（见第四节）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做"表库"自动挑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手上有 11 张表，按开局商店类型自动挑最合适的一张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❌ 分数 1321，比固定用一张还差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多抽几局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一个高手有 300 多局，多抽几张总有好一点的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❌ 抽了 11 张，最好的几张分数几乎一样，无法区分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改卖东西的时机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发现高价作物被贱卖了，想改卖出策略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❌ 市场机制决定：</w:t>
            </w:r>
            <w:r>
              <w:rPr>
                <w:rFonts w:ascii="宋体" w:hAnsi="宋体" w:eastAsia="宋体" w:cs="宋体"/>
                <w:b/>
              </w:rPr>
              <w:t>先卖的拿高价，后卖的只能拿 1 块钱</w:t>
            </w:r>
            <w:r>
              <w:rPr>
                <w:rFonts w:ascii="宋体" w:hAnsi="宋体" w:eastAsia="宋体" w:cs="宋体"/>
              </w:rPr>
              <w:t>。我们的表已经是每回合清空仓库了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找漏掉的钱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查终局库存、订单上限、仓库溢出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❌ 四项全查了，</w:t>
            </w:r>
            <w:r>
              <w:rPr>
                <w:rFonts w:ascii="宋体" w:hAnsi="宋体" w:eastAsia="宋体" w:cs="宋体"/>
                <w:b/>
              </w:rPr>
              <w:t>一分钱没漏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换"对外接口层"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基础机器人的修正层是不是拖后腿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❌ 实测差异 0.3%，</w:t>
            </w:r>
            <w:r>
              <w:rPr>
                <w:rFonts w:ascii="宋体" w:hAnsi="宋体" w:eastAsia="宋体" w:cs="宋体"/>
                <w:b/>
              </w:rPr>
              <w:t>完全中性</w:t>
            </w:r>
          </w:p>
        </w:tc>
      </w:tr>
    </w:tbl>
    <w:p/>
    <w:p>
      <w:r>
        <w:rPr>
          <w:rFonts w:ascii="宋体" w:hAnsi="宋体" w:eastAsia="宋体" w:cs="宋体"/>
          <w:b/>
        </w:rPr>
        <w:t>说明</w:t>
      </w:r>
      <w:r>
        <w:rPr>
          <w:rFonts w:ascii="宋体" w:hAnsi="宋体" w:eastAsia="宋体" w:cs="宋体"/>
        </w:rPr>
        <w:t>：这些失败是</w:t>
      </w:r>
      <w:r>
        <w:rPr>
          <w:rFonts w:ascii="宋体" w:hAnsi="宋体" w:eastAsia="宋体" w:cs="宋体"/>
          <w:b/>
        </w:rPr>
        <w:t>互不重复的</w:t>
      </w:r>
      <w:r>
        <w:rPr>
          <w:rFonts w:ascii="宋体" w:hAnsi="宋体" w:eastAsia="宋体" w:cs="宋体"/>
        </w:rPr>
        <w:t>，不是同一种错误反复犯。每一个都有实测数据，不是猜的。</w:t>
      </w:r>
    </w:p>
    <w:p>
      <w:pPr>
        <w:jc w:val="center"/>
      </w:pPr>
      <w:r>
        <w:rPr>
          <w:rFonts w:ascii="宋体" w:hAnsi="宋体" w:eastAsia="宋体" w:cs="宋体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 w:eastAsia="宋体" w:cs="宋体"/>
          <w:b/>
        </w:rPr>
        <w:t>六、顺便澄清一个容易搞错的地方：分数该怎么看</w:t>
      </w:r>
    </w:p>
    <w:p>
      <w:r>
        <w:rPr>
          <w:rFonts w:ascii="宋体" w:hAnsi="宋体" w:eastAsia="宋体" w:cs="宋体"/>
        </w:rPr>
        <w:t>看天梯分有个坑：</w:t>
      </w:r>
      <w:r>
        <w:rPr>
          <w:rFonts w:ascii="宋体" w:hAnsi="宋体" w:eastAsia="宋体" w:cs="宋体"/>
          <w:b/>
        </w:rPr>
        <w:t>总胜率会骗人。</w:t>
      </w:r>
    </w:p>
    <w:p>
      <w:r>
        <w:rPr>
          <w:rFonts w:ascii="宋体" w:hAnsi="宋体" w:eastAsia="宋体" w:cs="宋体"/>
        </w:rPr>
        <w:t>新作品从 600 分起步，</w:t>
      </w:r>
      <w:r>
        <w:rPr>
          <w:rFonts w:ascii="宋体" w:hAnsi="宋体" w:eastAsia="宋体" w:cs="宋体"/>
          <w:b/>
        </w:rPr>
        <w:t>前期配到的都是菜鸟，赢得很轻松</w:t>
      </w:r>
      <w:r>
        <w:rPr>
          <w:rFonts w:ascii="宋体" w:hAnsi="宋体" w:eastAsia="宋体" w:cs="宋体"/>
        </w:rPr>
        <w:t>，所以总胜率看起来很高，让人误以为"还在往上冲"。正确的看法是</w:t>
      </w:r>
      <w:r>
        <w:rPr>
          <w:rFonts w:ascii="宋体" w:hAnsi="宋体" w:eastAsia="宋体" w:cs="宋体"/>
          <w:b/>
        </w:rPr>
        <w:t>看你对自己这个分段的对手胜率是多少</w:t>
      </w:r>
      <w:r>
        <w:rPr>
          <w:rFonts w:ascii="宋体" w:hAnsi="宋体" w:eastAsia="宋体" w:cs="宋体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对手的分段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datnt114 的胜率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另一件作品的胜率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1400 分以下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100%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1400–1700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80.8%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60.0%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1700–2000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51.4%</w:t>
            </w:r>
            <w:r>
              <w:rPr>
                <w:rFonts w:ascii="宋体" w:hAnsi="宋体" w:eastAsia="宋体" w:cs="宋体"/>
              </w:rPr>
              <w:t>（≈打平，说明</w:t>
            </w:r>
            <w:r>
              <w:rPr>
                <w:rFonts w:ascii="宋体" w:hAnsi="宋体" w:eastAsia="宋体" w:cs="宋体"/>
                <w:b/>
              </w:rPr>
              <w:t>到顶了</w:t>
            </w:r>
            <w:r>
              <w:rPr>
                <w:rFonts w:ascii="宋体" w:hAnsi="宋体" w:eastAsia="宋体" w:cs="宋体"/>
              </w:rPr>
              <w:t>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52.6%</w:t>
            </w:r>
            <w:r>
              <w:rPr>
                <w:rFonts w:ascii="宋体" w:hAnsi="宋体" w:eastAsia="宋体" w:cs="宋体"/>
              </w:rPr>
              <w:t>（≈打平）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2000–2500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28.6%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27.3%</w:t>
            </w:r>
          </w:p>
        </w:tc>
      </w:tr>
    </w:tbl>
    <w:p/>
    <w:p>
      <w:r>
        <w:rPr>
          <w:rFonts w:ascii="宋体" w:hAnsi="宋体" w:eastAsia="宋体" w:cs="宋体"/>
          <w:b/>
        </w:rPr>
        <w:t>两件不同的作品，在 1700 分以上的胜率几乎一模一样。</w:t>
      </w:r>
      <w:r>
        <w:rPr>
          <w:rFonts w:ascii="宋体" w:hAnsi="宋体" w:eastAsia="宋体" w:cs="宋体"/>
        </w:rPr>
        <w:t xml:space="preserve"> 这从另一个角度印证了第五节的结论：</w:t>
      </w:r>
      <w:r>
        <w:rPr>
          <w:rFonts w:ascii="宋体" w:hAnsi="宋体" w:eastAsia="宋体" w:cs="宋体"/>
          <w:b/>
        </w:rPr>
        <w:t>换表换不出这个档次。</w:t>
      </w:r>
    </w:p>
    <w:p>
      <w:r>
        <w:rPr>
          <w:rFonts w:ascii="宋体" w:hAnsi="宋体" w:eastAsia="宋体" w:cs="宋体"/>
          <w:b/>
        </w:rPr>
        <w:t>另一个有意思的数字</w:t>
      </w:r>
      <w:r>
        <w:rPr>
          <w:rFonts w:ascii="宋体" w:hAnsi="宋体" w:eastAsia="宋体" w:cs="宋体"/>
        </w:rPr>
        <w:t xml:space="preserve">：对上 2000–2500 分的对手时，双方最终资金是 85,752 比 87,016 —— </w:t>
      </w:r>
      <w:r>
        <w:rPr>
          <w:rFonts w:ascii="宋体" w:hAnsi="宋体" w:eastAsia="宋体" w:cs="宋体"/>
          <w:b/>
        </w:rPr>
        <w:t>只差 1.5%</w:t>
      </w:r>
      <w:r>
        <w:rPr>
          <w:rFonts w:ascii="宋体" w:hAnsi="宋体" w:eastAsia="宋体" w:cs="宋体"/>
        </w:rPr>
        <w:t>，但</w:t>
      </w:r>
      <w:r>
        <w:rPr>
          <w:rFonts w:ascii="宋体" w:hAnsi="宋体" w:eastAsia="宋体" w:cs="宋体"/>
          <w:b/>
        </w:rPr>
        <w:t>输了 71% 的局</w:t>
      </w:r>
      <w:r>
        <w:rPr>
          <w:rFonts w:ascii="宋体" w:hAnsi="宋体" w:eastAsia="宋体" w:cs="宋体"/>
        </w:rPr>
        <w:t>。这个比赛就是</w:t>
      </w:r>
      <w:r>
        <w:rPr>
          <w:rFonts w:ascii="宋体" w:hAnsi="宋体" w:eastAsia="宋体" w:cs="宋体"/>
          <w:b/>
        </w:rPr>
        <w:t>刀锋上的胜负</w:t>
      </w:r>
      <w:r>
        <w:rPr>
          <w:rFonts w:ascii="宋体" w:hAnsi="宋体" w:eastAsia="宋体" w:cs="宋体"/>
        </w:rPr>
        <w:t>：差一点点就全输，所以"多赚几个百分点"理论上收益很大，但任何小退步也会致命。</w:t>
      </w:r>
    </w:p>
    <w:p>
      <w:pPr>
        <w:jc w:val="center"/>
      </w:pPr>
      <w:r>
        <w:rPr>
          <w:rFonts w:ascii="宋体" w:hAnsi="宋体" w:eastAsia="宋体" w:cs="宋体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 w:eastAsia="宋体" w:cs="宋体"/>
          <w:b/>
        </w:rPr>
        <w:t>七、踩过的坑（通俗版）</w:t>
      </w:r>
    </w:p>
    <w:p>
      <w:r>
        <w:rPr>
          <w:rFonts w:ascii="宋体" w:hAnsi="宋体" w:eastAsia="宋体" w:cs="宋体"/>
        </w:rPr>
        <w:t>按对分数的影响排序：</w:t>
      </w:r>
    </w:p>
    <w:p>
      <w:pPr>
        <w:pStyle w:val="ListNumber"/>
      </w:pPr>
      <w:r>
        <w:rPr>
          <w:rFonts w:ascii="宋体" w:hAnsi="宋体" w:eastAsia="宋体" w:cs="宋体"/>
          <w:b/>
        </w:rPr>
        <w:t>回放里的操作记录整体错位一格。</w:t>
      </w:r>
      <w:r>
        <w:rPr>
          <w:rFonts w:ascii="宋体" w:hAnsi="宋体" w:eastAsia="宋体" w:cs="宋体"/>
        </w:rPr>
        <w:t xml:space="preserve"> 不修正的话，重建出来的机器人全是错的 —— 我们早期的一批"重建对手"全部 0 胜 24 负，就是这个问题。修正后，</w:t>
      </w:r>
      <w:r>
        <w:rPr>
          <w:rFonts w:ascii="宋体" w:hAnsi="宋体" w:eastAsia="宋体" w:cs="宋体"/>
          <w:b/>
        </w:rPr>
        <w:t>20 局全部能一模一样地复现</w:t>
      </w:r>
      <w:r>
        <w:rPr>
          <w:rFonts w:ascii="宋体" w:hAnsi="宋体" w:eastAsia="宋体" w:cs="宋体"/>
        </w:rPr>
        <w:t>。</w:t>
      </w:r>
    </w:p>
    <w:p>
      <w:pPr>
        <w:pStyle w:val="ListNumber"/>
      </w:pPr>
      <w:r>
        <w:rPr>
          <w:rFonts w:ascii="宋体" w:hAnsi="宋体" w:eastAsia="宋体" w:cs="宋体"/>
          <w:b/>
        </w:rPr>
        <w:t>本地测试会高估自己。</w:t>
      </w:r>
      <w:r>
        <w:rPr>
          <w:rFonts w:ascii="宋体" w:hAnsi="宋体" w:eastAsia="宋体" w:cs="宋体"/>
        </w:rPr>
        <w:t xml:space="preserve"> 本地测试时对手是"照着录像重放"的，不会针对我们改变策略，所以显得比真人弱。结果：本地测出"更好"的方案，上线反而更差（发生过两次）。</w:t>
      </w:r>
    </w:p>
    <w:p>
      <w:pPr>
        <w:pStyle w:val="ListNumber"/>
      </w:pPr>
      <w:r>
        <w:rPr>
          <w:rFonts w:ascii="宋体" w:hAnsi="宋体" w:eastAsia="宋体" w:cs="宋体"/>
          <w:b/>
        </w:rPr>
        <w:t>只按最新两件作品算分。</w:t>
      </w:r>
      <w:r>
        <w:rPr>
          <w:rFonts w:ascii="宋体" w:hAnsi="宋体" w:eastAsia="宋体" w:cs="宋体"/>
        </w:rPr>
        <w:t xml:space="preserve"> 交新的会掐掉旧的爬升；排在第三新的作品</w:t>
      </w:r>
      <w:r>
        <w:rPr>
          <w:rFonts w:ascii="宋体" w:hAnsi="宋体" w:eastAsia="宋体" w:cs="宋体"/>
          <w:b/>
        </w:rPr>
        <w:t>一局都不会打</w:t>
      </w:r>
      <w:r>
        <w:rPr>
          <w:rFonts w:ascii="宋体" w:hAnsi="宋体" w:eastAsia="宋体" w:cs="宋体"/>
        </w:rPr>
        <w:t>。</w:t>
      </w:r>
    </w:p>
    <w:p>
      <w:pPr>
        <w:pStyle w:val="ListNumber"/>
      </w:pPr>
      <w:r>
        <w:rPr>
          <w:rFonts w:ascii="宋体" w:hAnsi="宋体" w:eastAsia="宋体" w:cs="宋体"/>
          <w:b/>
        </w:rPr>
        <w:t>每天只能交 5 次。</w:t>
      </w:r>
      <w:r>
        <w:rPr>
          <w:rFonts w:ascii="宋体" w:hAnsi="宋体" w:eastAsia="宋体" w:cs="宋体"/>
        </w:rPr>
        <w:t xml:space="preserve"> 超了的时候，命令行报的是 "Bad Request"，看着像文件坏了，其实是额度用完了。</w:t>
      </w:r>
    </w:p>
    <w:p>
      <w:pPr>
        <w:pStyle w:val="ListNumber"/>
      </w:pPr>
      <w:r>
        <w:rPr>
          <w:rFonts w:ascii="宋体" w:hAnsi="宋体" w:eastAsia="宋体" w:cs="宋体"/>
          <w:b/>
        </w:rPr>
        <w:t>不要用总胜率判断"到顶了没有"</w:t>
      </w:r>
      <w:r>
        <w:rPr>
          <w:rFonts w:ascii="宋体" w:hAnsi="宋体" w:eastAsia="宋体" w:cs="宋体"/>
        </w:rPr>
        <w:t>，要按对手分段的胜率看（第六节）。</w:t>
      </w:r>
    </w:p>
    <w:p>
      <w:pPr>
        <w:pStyle w:val="ListNumber"/>
      </w:pPr>
      <w:r>
        <w:rPr>
          <w:rFonts w:ascii="宋体" w:hAnsi="宋体" w:eastAsia="宋体" w:cs="宋体"/>
          <w:b/>
        </w:rPr>
        <w:t>新手和他的当前分数不是一回事。</w:t>
      </w:r>
      <w:r>
        <w:rPr>
          <w:rFonts w:ascii="宋体" w:hAnsi="宋体" w:eastAsia="宋体" w:cs="宋体"/>
        </w:rPr>
        <w:t xml:space="preserve"> 榜单上显示的分数是</w:t>
      </w:r>
      <w:r>
        <w:rPr>
          <w:rFonts w:ascii="宋体" w:hAnsi="宋体" w:eastAsia="宋体" w:cs="宋体"/>
          <w:b/>
        </w:rPr>
        <w:t>会随时间衰减的</w:t>
      </w:r>
      <w:r>
        <w:rPr>
          <w:rFonts w:ascii="宋体" w:hAnsi="宋体" w:eastAsia="宋体" w:cs="宋体"/>
        </w:rPr>
        <w:t>。要看他在</w:t>
      </w:r>
      <w:r>
        <w:rPr>
          <w:rFonts w:ascii="宋体" w:hAnsi="宋体" w:eastAsia="宋体" w:cs="宋体"/>
          <w:b/>
        </w:rPr>
        <w:t>那局比赛当时</w:t>
      </w:r>
      <w:r>
        <w:rPr>
          <w:rFonts w:ascii="宋体" w:hAnsi="宋体" w:eastAsia="宋体" w:cs="宋体"/>
        </w:rPr>
        <w:t>的分数才准（比如某位选手现在显示 1962，但当年那局时是 2798）。</w:t>
      </w:r>
    </w:p>
    <w:p>
      <w:pPr>
        <w:pStyle w:val="ListNumber"/>
      </w:pPr>
      <w:r>
        <w:rPr>
          <w:rFonts w:ascii="宋体" w:hAnsi="宋体" w:eastAsia="宋体" w:cs="宋体"/>
          <w:b/>
        </w:rPr>
        <w:t>机器人函数只能有一个参数。</w:t>
      </w:r>
      <w:r>
        <w:rPr>
          <w:rFonts w:ascii="宋体" w:hAnsi="宋体" w:eastAsia="宋体" w:cs="宋体"/>
        </w:rPr>
        <w:t xml:space="preserve"> 我们写了个两个参数的版本，结果系统按"两个参数"方式调用它，参数被塞错，机器人每回合啥也没干，最后分数恰好等于开局资金 3000 —— 这个 bug 骗过我们一次。</w:t>
      </w:r>
    </w:p>
    <w:p>
      <w:pPr>
        <w:pStyle w:val="ListNumber"/>
      </w:pPr>
      <w:r>
        <w:rPr>
          <w:rFonts w:ascii="宋体" w:hAnsi="宋体" w:eastAsia="宋体" w:cs="宋体"/>
          <w:b/>
        </w:rPr>
        <w:t>高手会换版本。</w:t>
      </w:r>
      <w:r>
        <w:rPr>
          <w:rFonts w:ascii="宋体" w:hAnsi="宋体" w:eastAsia="宋体" w:cs="宋体"/>
        </w:rPr>
        <w:t xml:space="preserve"> 同一个人七月和九月的打法完全不同（相似度只有 3–5%），所以</w:t>
      </w:r>
      <w:r>
        <w:rPr>
          <w:rFonts w:ascii="宋体" w:hAnsi="宋体" w:eastAsia="宋体" w:cs="宋体"/>
          <w:b/>
        </w:rPr>
        <w:t>只能用手上最新那批录像</w:t>
      </w:r>
      <w:r>
        <w:rPr>
          <w:rFonts w:ascii="宋体" w:hAnsi="宋体" w:eastAsia="宋体" w:cs="宋体"/>
        </w:rPr>
        <w:t>，旧的没用。</w:t>
      </w:r>
    </w:p>
    <w:p>
      <w:pPr>
        <w:pStyle w:val="ListNumber"/>
      </w:pPr>
      <w:r>
        <w:rPr>
          <w:rFonts w:ascii="宋体" w:hAnsi="宋体" w:eastAsia="宋体" w:cs="宋体"/>
          <w:b/>
        </w:rPr>
        <w:t>钱包鼓 ≠ 打得好。</w:t>
      </w:r>
      <w:r>
        <w:rPr>
          <w:rFonts w:ascii="宋体" w:hAnsi="宋体" w:eastAsia="宋体" w:cs="宋体"/>
        </w:rPr>
        <w:t xml:space="preserve"> 一局赚很多钱，往往是因为</w:t>
      </w:r>
      <w:r>
        <w:rPr>
          <w:rFonts w:ascii="宋体" w:hAnsi="宋体" w:eastAsia="宋体" w:cs="宋体"/>
          <w:b/>
        </w:rPr>
        <w:t>遇到了弱对手</w:t>
      </w:r>
      <w:r>
        <w:rPr>
          <w:rFonts w:ascii="宋体" w:hAnsi="宋体" w:eastAsia="宋体" w:cs="宋体"/>
        </w:rPr>
        <w:t>，不代表套路更好。</w:t>
      </w:r>
    </w:p>
    <w:p>
      <w:pPr>
        <w:pStyle w:val="ListNumber"/>
      </w:pPr>
      <w:r>
        <w:rPr>
          <w:rFonts w:ascii="宋体" w:hAnsi="宋体" w:eastAsia="宋体" w:cs="宋体"/>
          <w:b/>
        </w:rPr>
        <w:t>文件名会骗人。</w:t>
      </w:r>
      <w:r>
        <w:rPr>
          <w:rFonts w:ascii="宋体" w:hAnsi="宋体" w:eastAsia="宋体" w:cs="宋体"/>
        </w:rPr>
        <w:t xml:space="preserve"> 我们历史上有个文件叫 </w:t>
      </w:r>
      <w:r>
        <w:rPr>
          <w:rFonts w:ascii="宋体" w:hAnsi="宋体" w:eastAsia="宋体" w:cs="宋体"/>
        </w:rPr>
        <w:t>T_adarsh</w:t>
      </w:r>
      <w:r>
        <w:rPr>
          <w:rFonts w:ascii="宋体" w:hAnsi="宋体" w:eastAsia="宋体" w:cs="宋体"/>
        </w:rPr>
        <w:t>，一直以为是 ADARSH 的表，后来逐条比对发现其实是</w:t>
      </w:r>
      <w:r>
        <w:rPr>
          <w:rFonts w:ascii="宋体" w:hAnsi="宋体" w:eastAsia="宋体" w:cs="宋体"/>
          <w:b/>
        </w:rPr>
        <w:t>另一个人（Subramanya N）</w:t>
      </w:r>
      <w:r>
        <w:rPr>
          <w:rFonts w:ascii="宋体" w:hAnsi="宋体" w:eastAsia="宋体" w:cs="宋体"/>
        </w:rPr>
        <w:t>的表 —— 而这份才是真正的最高分作品。</w:t>
      </w:r>
    </w:p>
    <w:p>
      <w:pPr>
        <w:jc w:val="center"/>
      </w:pPr>
      <w:r>
        <w:rPr>
          <w:rFonts w:ascii="宋体" w:hAnsi="宋体" w:eastAsia="宋体" w:cs="宋体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 w:eastAsia="宋体" w:cs="宋体"/>
          <w:b/>
        </w:rPr>
        <w:t>八、如果继续做，该做什么</w:t>
      </w:r>
    </w:p>
    <w:p>
      <w:r>
        <w:rPr>
          <w:rFonts w:ascii="宋体" w:hAnsi="宋体" w:eastAsia="宋体" w:cs="宋体"/>
          <w:b/>
        </w:rPr>
        <w:t>唯一有希望的方向：把"应变"本身学出来，而不是抄操作。</w:t>
      </w:r>
    </w:p>
    <w:p>
      <w:r>
        <w:rPr>
          <w:rFonts w:ascii="宋体" w:hAnsi="宋体" w:eastAsia="宋体" w:cs="宋体"/>
        </w:rPr>
        <w:t>好消息是</w:t>
      </w:r>
      <w:r>
        <w:rPr>
          <w:rFonts w:ascii="宋体" w:hAnsi="宋体" w:eastAsia="宋体" w:cs="宋体"/>
          <w:b/>
        </w:rPr>
        <w:t>数据就在手上</w:t>
      </w:r>
      <w:r>
        <w:rPr>
          <w:rFonts w:ascii="宋体" w:hAnsi="宋体" w:eastAsia="宋体" w:cs="宋体"/>
        </w:rPr>
        <w:t xml:space="preserve">：官方那份数据表有 </w:t>
      </w:r>
      <w:r>
        <w:rPr>
          <w:rFonts w:ascii="宋体" w:hAnsi="宋体" w:eastAsia="宋体" w:cs="宋体"/>
          <w:b/>
        </w:rPr>
        <w:t>26.7 万行</w:t>
      </w:r>
      <w:r>
        <w:rPr>
          <w:rFonts w:ascii="宋体" w:hAnsi="宋体" w:eastAsia="宋体" w:cs="宋体"/>
        </w:rPr>
        <w:t>，每行记录了</w:t>
      </w:r>
    </w:p>
    <w:p>
      <w:r>
        <w:rPr>
          <w:rFonts w:ascii="宋体" w:hAnsi="宋体" w:eastAsia="宋体" w:cs="宋体"/>
        </w:rPr>
        <w:t>「当局的市场价格情况」+「这个选手种了什么」——正好是</w:t>
      </w:r>
      <w:r>
        <w:rPr>
          <w:rFonts w:ascii="宋体" w:hAnsi="宋体" w:eastAsia="宋体" w:cs="宋体"/>
          <w:b/>
        </w:rPr>
        <w:t>"什么局面 → 什么决策"的配对样本</w:t>
      </w:r>
      <w:r>
        <w:rPr>
          <w:rFonts w:ascii="宋体" w:hAnsi="宋体" w:eastAsia="宋体" w:cs="宋体"/>
        </w:rPr>
        <w:t>。</w:t>
      </w:r>
    </w:p>
    <w:p>
      <w:r>
        <w:rPr>
          <w:rFonts w:ascii="宋体" w:hAnsi="宋体" w:eastAsia="宋体" w:cs="宋体"/>
          <w:b/>
        </w:rPr>
        <w:t>第一步（很便宜）</w:t>
      </w:r>
      <w:r>
        <w:rPr>
          <w:rFonts w:ascii="宋体" w:hAnsi="宋体" w:eastAsia="宋体" w:cs="宋体"/>
        </w:rPr>
        <w:t xml:space="preserve">：先验证一件事 —— </w:t>
      </w:r>
      <w:r>
        <w:rPr>
          <w:rFonts w:ascii="宋体" w:hAnsi="宋体" w:eastAsia="宋体" w:cs="宋体"/>
          <w:b/>
        </w:rPr>
        <w:t>会应变的高手的作物选择，是不是跟着市场价格/需求走？</w:t>
      </w:r>
    </w:p>
    <w:p>
      <w:pPr>
        <w:pStyle w:val="ListBullet"/>
      </w:pPr>
      <w:r>
        <w:rPr>
          <w:rFonts w:ascii="宋体" w:hAnsi="宋体" w:eastAsia="宋体" w:cs="宋体"/>
          <w:b/>
        </w:rPr>
        <w:t>是</w:t>
      </w:r>
      <w:r>
        <w:rPr>
          <w:rFonts w:ascii="宋体" w:hAnsi="宋体" w:eastAsia="宋体" w:cs="宋体"/>
        </w:rPr>
        <w:t xml:space="preserve"> → 这个规律可以学，我们就能做出"看局面决定种什么"的应变层。</w:t>
      </w:r>
      <w:r>
        <w:rPr>
          <w:rFonts w:ascii="宋体" w:hAnsi="宋体" w:eastAsia="宋体" w:cs="宋体"/>
          <w:b/>
        </w:rPr>
        <w:t>这是唯一不依赖抄表的路。</w:t>
      </w:r>
    </w:p>
    <w:p>
      <w:pPr>
        <w:pStyle w:val="ListBullet"/>
      </w:pPr>
      <w:r>
        <w:rPr>
          <w:rFonts w:ascii="宋体" w:hAnsi="宋体" w:eastAsia="宋体" w:cs="宋体"/>
          <w:b/>
        </w:rPr>
        <w:t>否</w:t>
      </w:r>
      <w:r>
        <w:rPr>
          <w:rFonts w:ascii="宋体" w:hAnsi="宋体" w:eastAsia="宋体" w:cs="宋体"/>
        </w:rPr>
        <w:t xml:space="preserve"> → 说明他适应的是别的东西（比如对手的行为），那就换一组特征再试。</w:t>
      </w:r>
    </w:p>
    <w:p>
      <w:r>
        <w:rPr>
          <w:rFonts w:ascii="宋体" w:hAnsi="宋体" w:eastAsia="宋体" w:cs="宋体"/>
          <w:b/>
        </w:rPr>
        <w:t>不建议再做的</w:t>
      </w:r>
      <w:r>
        <w:rPr>
          <w:rFonts w:ascii="宋体" w:hAnsi="宋体" w:eastAsia="宋体" w:cs="宋体"/>
        </w:rPr>
        <w:t>：继续换表、继续换源、加修正层、改卖东西的时机 —— 这四条都已经被实测排除了。</w:t>
      </w:r>
    </w:p>
    <w:p>
      <w:pPr>
        <w:jc w:val="center"/>
      </w:pPr>
      <w:r>
        <w:rPr>
          <w:rFonts w:ascii="宋体" w:hAnsi="宋体" w:eastAsia="宋体" w:cs="宋体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 w:eastAsia="宋体" w:cs="宋体"/>
          <w:b/>
        </w:rPr>
        <w:t>九、最好的作品在哪</w:t>
      </w:r>
    </w:p>
    <w:p>
      <w:r>
        <w:rPr>
          <w:rFonts w:ascii="宋体" w:hAnsi="宋体" w:eastAsia="宋体" w:cs="宋体"/>
        </w:rPr>
        <w:t>最高分作品（1767 分，提交号 56268283）：</w:t>
      </w:r>
    </w:p>
    <w:p>
      <w:pPr>
        <w:pStyle w:val="ListBullet"/>
      </w:pPr>
      <w:r>
        <w:rPr>
          <w:rFonts w:ascii="宋体" w:hAnsi="宋体" w:eastAsia="宋体" w:cs="宋体"/>
        </w:rPr>
        <w:t>文件：</w:t>
      </w:r>
      <w:r>
        <w:rPr>
          <w:rFonts w:ascii="宋体" w:hAnsi="宋体" w:eastAsia="宋体" w:cs="宋体"/>
        </w:rPr>
        <w:t>submissions/to_submit/WINNER_56268283.tar.gz</w:t>
      </w:r>
    </w:p>
    <w:p>
      <w:pPr>
        <w:pStyle w:val="ListBullet"/>
      </w:pPr>
      <w:r>
        <w:rPr>
          <w:rFonts w:ascii="宋体" w:hAnsi="宋体" w:eastAsia="宋体" w:cs="宋体"/>
        </w:rPr>
        <w:t xml:space="preserve">内容：基础机器人 + </w:t>
      </w:r>
      <w:r>
        <w:rPr>
          <w:rFonts w:ascii="宋体" w:hAnsi="宋体" w:eastAsia="宋体" w:cs="宋体"/>
          <w:b/>
        </w:rPr>
        <w:t>Subramanya N 在某一局里的完整操作序列</w:t>
      </w:r>
    </w:p>
    <w:p>
      <w:pPr>
        <w:pStyle w:val="ListBullet"/>
      </w:pPr>
      <w:r>
        <w:rPr>
          <w:rFonts w:ascii="宋体" w:hAnsi="宋体" w:eastAsia="宋体" w:cs="宋体"/>
        </w:rPr>
        <w:t>校验码：</w:t>
      </w:r>
      <w:r>
        <w:rPr>
          <w:rFonts w:ascii="宋体" w:hAnsi="宋体" w:eastAsia="宋体" w:cs="宋体"/>
        </w:rPr>
        <w:t>CCCE4E9F…439DC0C</w:t>
      </w:r>
      <w:r>
        <w:rPr>
          <w:rFonts w:ascii="宋体" w:hAnsi="宋体" w:eastAsia="宋体" w:cs="宋体"/>
        </w:rPr>
        <w:t>（和当初提交的那份</w:t>
      </w:r>
      <w:r>
        <w:rPr>
          <w:rFonts w:ascii="宋体" w:hAnsi="宋体" w:eastAsia="宋体" w:cs="宋体"/>
          <w:b/>
        </w:rPr>
        <w:t>完全一致</w:t>
      </w:r>
      <w:r>
        <w:rPr>
          <w:rFonts w:ascii="宋体" w:hAnsi="宋体" w:eastAsia="宋体" w:cs="宋体"/>
        </w:rPr>
        <w:t>）</w:t>
      </w:r>
    </w:p>
    <w:p>
      <w:r>
        <w:rPr>
          <w:rFonts w:ascii="宋体" w:hAnsi="宋体" w:eastAsia="宋体" w:cs="宋体"/>
        </w:rPr>
        <w:t>提交命令：</w:t>
      </w:r>
    </w:p>
    <w:p>
      <w:r>
        <w:rPr>
          <w:rFonts w:ascii="宋体" w:hAnsi="宋体" w:eastAsia="宋体" w:cs="宋体"/>
          <w:sz w:val="18"/>
        </w:rPr>
        <w:t>kaggle competitions submit kaggriculture -f submissions/to_submit/WINNER_56268283.tar.gz -m "winner"</w:t>
      </w:r>
    </w:p>
    <w:p>
      <w:r>
        <w:rPr>
          <w:rFonts w:ascii="宋体" w:hAnsi="宋体" w:eastAsia="宋体" w:cs="宋体"/>
          <w:b/>
        </w:rPr>
        <w:t>提交前要注意</w:t>
      </w:r>
      <w:r>
        <w:rPr>
          <w:rFonts w:ascii="宋体" w:hAnsi="宋体" w:eastAsia="宋体" w:cs="宋体"/>
        </w:rPr>
        <w:t>：它从 600 分重新往上爬，</w:t>
      </w:r>
      <w:r>
        <w:rPr>
          <w:rFonts w:ascii="宋体" w:hAnsi="宋体" w:eastAsia="宋体" w:cs="宋体"/>
          <w:b/>
        </w:rPr>
        <w:t>大约需要 7 小时</w:t>
      </w:r>
      <w:r>
        <w:rPr>
          <w:rFonts w:ascii="宋体" w:hAnsi="宋体" w:eastAsia="宋体" w:cs="宋体"/>
        </w:rPr>
        <w:t>才能回到 1767。</w:t>
      </w:r>
    </w:p>
    <w:p>
      <w:r>
        <w:rPr>
          <w:rFonts w:ascii="宋体" w:hAnsi="宋体" w:eastAsia="宋体" w:cs="宋体"/>
        </w:rPr>
        <w:t>在爬升期间，榜单上显示的是"最新两件作品里较高的那个"，</w:t>
      </w:r>
    </w:p>
    <w:p>
      <w:r>
        <w:rPr>
          <w:rFonts w:ascii="宋体" w:hAnsi="宋体" w:eastAsia="宋体" w:cs="宋体"/>
        </w:rPr>
        <w:t>所以如果另一件作品分数也不高，</w:t>
      </w:r>
      <w:r>
        <w:rPr>
          <w:rFonts w:ascii="宋体" w:hAnsi="宋体" w:eastAsia="宋体" w:cs="宋体"/>
          <w:b/>
        </w:rPr>
        <w:t>中途会有一段低谷</w:t>
      </w:r>
      <w:r>
        <w:rPr>
          <w:rFonts w:ascii="宋体" w:hAnsi="宋体" w:eastAsia="宋体" w:cs="宋体"/>
        </w:rPr>
        <w:t>。</w:t>
      </w:r>
    </w:p>
    <w:p>
      <w:pPr>
        <w:jc w:val="center"/>
      </w:pPr>
      <w:r>
        <w:rPr>
          <w:rFonts w:ascii="宋体" w:hAnsi="宋体" w:eastAsia="宋体" w:cs="宋体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 w:eastAsia="宋体" w:cs="宋体"/>
          <w:b/>
        </w:rPr>
        <w:t>十、一句话总结</w:t>
      </w:r>
    </w:p>
    <w:p>
      <w:pPr>
        <w:ind w:left="360"/>
      </w:pPr>
      <w:r>
        <w:rPr>
          <w:rFonts w:ascii="宋体" w:hAnsi="宋体" w:eastAsia="宋体" w:cs="宋体"/>
          <w:b/>
          <w:i/>
        </w:rPr>
        <w:t>我们没能把分数提上去，但我们搞清楚了"为什么提不上去"。</w:t>
      </w:r>
    </w:p>
    <w:p>
      <w:r>
        <w:rPr>
          <w:rFonts w:ascii="宋体" w:hAnsi="宋体" w:eastAsia="宋体" w:cs="宋体"/>
        </w:rPr>
        <w:t>&gt;</w:t>
      </w:r>
    </w:p>
    <w:p>
      <w:pPr>
        <w:ind w:left="360"/>
      </w:pPr>
      <w:r>
        <w:rPr>
          <w:rFonts w:ascii="宋体" w:hAnsi="宋体" w:eastAsia="宋体" w:cs="宋体"/>
          <w:i/>
        </w:rPr>
        <w:t>抄高手的操作录像，只能抄到"固定套路型"高手的水平（约 1750 分）；</w:t>
      </w:r>
    </w:p>
    <w:p>
      <w:pPr>
        <w:ind w:left="360"/>
      </w:pPr>
      <w:r>
        <w:rPr>
          <w:rFonts w:ascii="宋体" w:hAnsi="宋体" w:eastAsia="宋体" w:cs="宋体"/>
          <w:i/>
        </w:rPr>
        <w:t>真正的高手会在比赛中随机应变，而</w:t>
      </w:r>
      <w:r>
        <w:rPr>
          <w:rFonts w:ascii="宋体" w:hAnsi="宋体" w:eastAsia="宋体" w:cs="宋体"/>
          <w:b/>
          <w:i/>
        </w:rPr>
        <w:t>这一点没法靠抄录像得到</w:t>
      </w:r>
      <w:r>
        <w:rPr>
          <w:rFonts w:ascii="宋体" w:hAnsi="宋体" w:eastAsia="宋体" w:cs="宋体"/>
          <w:i/>
        </w:rP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